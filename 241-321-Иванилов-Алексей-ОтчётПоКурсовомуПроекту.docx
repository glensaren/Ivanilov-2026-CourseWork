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F378F3" w14:textId="77777777" w:rsidR="00C71831" w:rsidRPr="00D00C44" w:rsidRDefault="00C71831" w:rsidP="00C71831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D00C44">
        <w:rPr>
          <w:rFonts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0573CE8F" w14:textId="77777777" w:rsidR="00C71831" w:rsidRPr="00D00C44" w:rsidRDefault="00C71831" w:rsidP="00C71831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D00C44">
        <w:rPr>
          <w:rFonts w:cs="Times New Roman"/>
          <w:sz w:val="28"/>
          <w:szCs w:val="28"/>
          <w:lang w:val="ru-RU"/>
        </w:rPr>
        <w:t>Федеральное государственное автономное образовательное учреждение</w:t>
      </w:r>
    </w:p>
    <w:p w14:paraId="46C7F3FA" w14:textId="77777777" w:rsidR="00C71831" w:rsidRPr="00D00C44" w:rsidRDefault="00C71831" w:rsidP="00C71831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D00C44">
        <w:rPr>
          <w:rFonts w:cs="Times New Roman"/>
          <w:sz w:val="28"/>
          <w:szCs w:val="28"/>
          <w:lang w:val="ru-RU"/>
        </w:rPr>
        <w:t>высшего образования</w:t>
      </w:r>
    </w:p>
    <w:p w14:paraId="7FE7A837" w14:textId="77777777" w:rsidR="00C71831" w:rsidRPr="00D00C44" w:rsidRDefault="00C71831" w:rsidP="00C71831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D00C44">
        <w:rPr>
          <w:rFonts w:cs="Times New Roman"/>
          <w:sz w:val="28"/>
          <w:szCs w:val="28"/>
          <w:lang w:val="ru-RU"/>
        </w:rPr>
        <w:t>«МОСКОВСКИЙ ПОЛИТЕХНИЧЕСКИЙ УНИВЕРСИТЕТ» (МОСКОВСКИЙ ПОЛИТЕХ)</w:t>
      </w:r>
    </w:p>
    <w:p w14:paraId="752D437C" w14:textId="77777777" w:rsidR="00C71831" w:rsidRPr="00D00C44" w:rsidRDefault="00C71831" w:rsidP="00C71831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</w:p>
    <w:p w14:paraId="6482CF7A" w14:textId="77777777" w:rsidR="00C71831" w:rsidRPr="00D00C44" w:rsidRDefault="00C71831" w:rsidP="00C71831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</w:p>
    <w:p w14:paraId="095E56A9" w14:textId="77777777" w:rsidR="00C71831" w:rsidRPr="00D00C44" w:rsidRDefault="00C71831" w:rsidP="00C71831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D00C44">
        <w:rPr>
          <w:rFonts w:cs="Times New Roman"/>
          <w:sz w:val="28"/>
          <w:szCs w:val="28"/>
          <w:lang w:val="ru-RU"/>
        </w:rPr>
        <w:t>Факультет информационных технологий</w:t>
      </w:r>
    </w:p>
    <w:p w14:paraId="032F54FC" w14:textId="77777777" w:rsidR="00C71831" w:rsidRPr="00D00C44" w:rsidRDefault="00C71831" w:rsidP="00C71831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D00C44">
        <w:rPr>
          <w:rFonts w:cs="Times New Roman"/>
          <w:sz w:val="28"/>
          <w:szCs w:val="28"/>
          <w:lang w:val="ru-RU"/>
        </w:rPr>
        <w:t>Кафедра Инфокогнитивные технологии</w:t>
      </w:r>
    </w:p>
    <w:p w14:paraId="49DBF4E1" w14:textId="77777777" w:rsidR="00C71831" w:rsidRPr="00D00C44" w:rsidRDefault="00C71831" w:rsidP="00C71831">
      <w:pPr>
        <w:spacing w:after="0" w:line="480" w:lineRule="auto"/>
        <w:jc w:val="center"/>
        <w:rPr>
          <w:rFonts w:cs="Times New Roman"/>
          <w:sz w:val="28"/>
          <w:szCs w:val="28"/>
          <w:lang w:val="ru-RU"/>
        </w:rPr>
      </w:pPr>
      <w:r w:rsidRPr="00D00C44">
        <w:rPr>
          <w:rFonts w:cs="Times New Roman"/>
          <w:sz w:val="28"/>
          <w:szCs w:val="28"/>
          <w:lang w:val="ru-RU"/>
        </w:rPr>
        <w:t>09.03.01 «Информатика и вычислительная техника»</w:t>
      </w:r>
    </w:p>
    <w:p w14:paraId="164E3176" w14:textId="77777777" w:rsidR="00C71831" w:rsidRPr="00D00C44" w:rsidRDefault="00C71831" w:rsidP="00C71831">
      <w:pPr>
        <w:spacing w:after="0" w:line="480" w:lineRule="auto"/>
        <w:jc w:val="center"/>
        <w:rPr>
          <w:rFonts w:cs="Times New Roman"/>
          <w:sz w:val="28"/>
          <w:szCs w:val="28"/>
          <w:lang w:val="ru-RU"/>
        </w:rPr>
      </w:pPr>
      <w:r w:rsidRPr="00D00C44">
        <w:rPr>
          <w:rFonts w:cs="Times New Roman"/>
          <w:sz w:val="28"/>
          <w:szCs w:val="28"/>
          <w:lang w:val="ru-RU"/>
        </w:rPr>
        <w:t>Образовательная программа (профиль) «Веб-технологий»</w:t>
      </w:r>
    </w:p>
    <w:p w14:paraId="50CC3E8D" w14:textId="77777777" w:rsidR="00C71831" w:rsidRPr="00D00C44" w:rsidRDefault="00C71831" w:rsidP="00C71831">
      <w:pPr>
        <w:spacing w:after="0" w:line="480" w:lineRule="auto"/>
        <w:jc w:val="center"/>
        <w:rPr>
          <w:rFonts w:cs="Times New Roman"/>
          <w:sz w:val="28"/>
          <w:szCs w:val="28"/>
          <w:lang w:val="ru-RU"/>
        </w:rPr>
      </w:pPr>
    </w:p>
    <w:p w14:paraId="46889A63" w14:textId="77777777" w:rsidR="00C71831" w:rsidRPr="00D00C44" w:rsidRDefault="00C71831" w:rsidP="00C71831">
      <w:pPr>
        <w:spacing w:after="0" w:line="480" w:lineRule="auto"/>
        <w:rPr>
          <w:rFonts w:cs="Times New Roman"/>
          <w:sz w:val="28"/>
          <w:szCs w:val="28"/>
          <w:lang w:val="ru-RU"/>
        </w:rPr>
      </w:pPr>
    </w:p>
    <w:p w14:paraId="0197A8C7" w14:textId="77777777" w:rsidR="00C71831" w:rsidRPr="00196BF9" w:rsidRDefault="00C71831" w:rsidP="00C71831">
      <w:pPr>
        <w:spacing w:after="0" w:line="480" w:lineRule="auto"/>
        <w:jc w:val="center"/>
        <w:rPr>
          <w:rFonts w:cs="Times New Roman"/>
          <w:b/>
          <w:bCs/>
          <w:sz w:val="28"/>
          <w:szCs w:val="28"/>
          <w:lang w:val="ru-RU"/>
        </w:rPr>
      </w:pPr>
      <w:r w:rsidRPr="00D00C44">
        <w:rPr>
          <w:rFonts w:cs="Times New Roman"/>
          <w:sz w:val="28"/>
          <w:szCs w:val="28"/>
          <w:lang w:val="ru-RU"/>
        </w:rPr>
        <w:t xml:space="preserve"> </w:t>
      </w:r>
      <w:r w:rsidRPr="00196BF9">
        <w:rPr>
          <w:rFonts w:cs="Times New Roman"/>
          <w:b/>
          <w:bCs/>
          <w:sz w:val="28"/>
          <w:szCs w:val="28"/>
          <w:lang w:val="ru-RU"/>
        </w:rPr>
        <w:t>Отчет по курсовому проекту</w:t>
      </w:r>
    </w:p>
    <w:p w14:paraId="3232817B" w14:textId="0C5D0325" w:rsidR="00C71831" w:rsidRPr="00196BF9" w:rsidRDefault="00C71831" w:rsidP="00C71831">
      <w:pPr>
        <w:spacing w:after="0" w:line="480" w:lineRule="auto"/>
        <w:jc w:val="center"/>
        <w:rPr>
          <w:rFonts w:cs="Times New Roman"/>
          <w:sz w:val="28"/>
          <w:szCs w:val="28"/>
          <w:lang w:val="ru-RU"/>
        </w:rPr>
      </w:pPr>
      <w:r w:rsidRPr="00196BF9">
        <w:rPr>
          <w:rFonts w:cs="Times New Roman"/>
          <w:sz w:val="28"/>
          <w:szCs w:val="28"/>
          <w:lang w:val="ru-RU"/>
        </w:rPr>
        <w:t>«</w:t>
      </w:r>
      <w:r w:rsidR="001079B8">
        <w:rPr>
          <w:rFonts w:cs="Times New Roman"/>
          <w:sz w:val="28"/>
          <w:szCs w:val="28"/>
          <w:lang w:val="ru-RU"/>
        </w:rPr>
        <w:t>Конструктор фотоальбомов</w:t>
      </w:r>
      <w:r w:rsidRPr="00196BF9">
        <w:rPr>
          <w:rFonts w:cs="Times New Roman"/>
          <w:sz w:val="28"/>
          <w:szCs w:val="28"/>
          <w:lang w:val="ru-RU"/>
        </w:rPr>
        <w:t>»</w:t>
      </w:r>
    </w:p>
    <w:p w14:paraId="569E2573" w14:textId="77777777" w:rsidR="00C71831" w:rsidRPr="00D00C44" w:rsidRDefault="00C71831" w:rsidP="00C71831">
      <w:pPr>
        <w:spacing w:after="0" w:line="480" w:lineRule="auto"/>
        <w:rPr>
          <w:rFonts w:cs="Times New Roman"/>
          <w:sz w:val="28"/>
          <w:szCs w:val="28"/>
          <w:lang w:val="ru-RU"/>
        </w:rPr>
      </w:pPr>
    </w:p>
    <w:p w14:paraId="0C0F82FC" w14:textId="063C0AC1" w:rsidR="00C71831" w:rsidRPr="00D00C44" w:rsidRDefault="00C71831" w:rsidP="00C71831">
      <w:pPr>
        <w:spacing w:after="0" w:line="480" w:lineRule="auto"/>
        <w:jc w:val="right"/>
        <w:rPr>
          <w:rFonts w:cs="Times New Roman"/>
          <w:sz w:val="28"/>
          <w:szCs w:val="28"/>
          <w:lang w:val="ru-RU"/>
        </w:rPr>
      </w:pPr>
      <w:r w:rsidRPr="00D00C44">
        <w:rPr>
          <w:rFonts w:cs="Times New Roman"/>
          <w:sz w:val="28"/>
          <w:szCs w:val="28"/>
          <w:lang w:val="ru-RU"/>
        </w:rPr>
        <w:t xml:space="preserve">Выполнил: </w:t>
      </w:r>
      <w:r w:rsidR="001079B8">
        <w:rPr>
          <w:rFonts w:cs="Times New Roman"/>
          <w:sz w:val="28"/>
          <w:szCs w:val="28"/>
          <w:lang w:val="ru-RU"/>
        </w:rPr>
        <w:t>Иванилов Алексей Тимофеевич</w:t>
      </w:r>
    </w:p>
    <w:p w14:paraId="4A20C361" w14:textId="77777777" w:rsidR="00C71831" w:rsidRPr="00D00C44" w:rsidRDefault="00C71831" w:rsidP="00C71831">
      <w:pPr>
        <w:spacing w:after="0" w:line="480" w:lineRule="auto"/>
        <w:jc w:val="right"/>
        <w:rPr>
          <w:rFonts w:cs="Times New Roman"/>
          <w:sz w:val="28"/>
          <w:szCs w:val="28"/>
          <w:lang w:val="ru-RU"/>
        </w:rPr>
      </w:pPr>
      <w:r w:rsidRPr="00D00C44">
        <w:rPr>
          <w:rFonts w:cs="Times New Roman"/>
          <w:sz w:val="28"/>
          <w:szCs w:val="28"/>
          <w:lang w:val="ru-RU"/>
        </w:rPr>
        <w:t>Группа: 241-321</w:t>
      </w:r>
    </w:p>
    <w:p w14:paraId="65F4452A" w14:textId="77777777" w:rsidR="00C71831" w:rsidRDefault="00C71831" w:rsidP="00C71831">
      <w:pPr>
        <w:jc w:val="right"/>
        <w:rPr>
          <w:rFonts w:cs="Times New Roman"/>
          <w:sz w:val="28"/>
          <w:szCs w:val="28"/>
          <w:lang w:val="ru-RU"/>
        </w:rPr>
      </w:pPr>
      <w:r w:rsidRPr="00D00C44">
        <w:rPr>
          <w:rFonts w:cs="Times New Roman"/>
          <w:sz w:val="28"/>
          <w:szCs w:val="28"/>
          <w:lang w:val="ru-RU"/>
        </w:rPr>
        <w:t xml:space="preserve">Проверил: </w:t>
      </w:r>
      <w:r>
        <w:rPr>
          <w:rFonts w:cs="Times New Roman"/>
          <w:sz w:val="28"/>
          <w:szCs w:val="28"/>
          <w:lang w:val="ru-RU"/>
        </w:rPr>
        <w:t>Голубева Ирина Владимировна</w:t>
      </w:r>
    </w:p>
    <w:p w14:paraId="670E4FCC" w14:textId="4875415D" w:rsidR="00C71831" w:rsidRDefault="00C71831" w:rsidP="00C71831">
      <w:pPr>
        <w:jc w:val="right"/>
        <w:rPr>
          <w:rFonts w:cs="Times New Roman"/>
          <w:sz w:val="28"/>
          <w:szCs w:val="28"/>
          <w:lang w:val="ru-RU"/>
        </w:rPr>
      </w:pPr>
    </w:p>
    <w:p w14:paraId="75458AF0" w14:textId="77777777" w:rsidR="001079B8" w:rsidRPr="00D00C44" w:rsidRDefault="001079B8" w:rsidP="00C71831">
      <w:pPr>
        <w:jc w:val="right"/>
        <w:rPr>
          <w:rFonts w:cs="Times New Roman"/>
          <w:sz w:val="28"/>
          <w:szCs w:val="28"/>
          <w:lang w:val="ru-RU"/>
        </w:rPr>
      </w:pPr>
    </w:p>
    <w:p w14:paraId="57EC5C00" w14:textId="07F015DF" w:rsidR="00C71831" w:rsidRPr="001079B8" w:rsidRDefault="00C71831" w:rsidP="001079B8">
      <w:pPr>
        <w:spacing w:after="0" w:line="480" w:lineRule="auto"/>
        <w:jc w:val="center"/>
        <w:rPr>
          <w:rFonts w:cs="Times New Roman"/>
          <w:sz w:val="28"/>
          <w:szCs w:val="28"/>
          <w:lang w:val="ru-RU"/>
        </w:rPr>
      </w:pPr>
      <w:r w:rsidRPr="00D00C44">
        <w:rPr>
          <w:rFonts w:cs="Times New Roman"/>
          <w:sz w:val="28"/>
          <w:szCs w:val="28"/>
          <w:lang w:val="ru-RU"/>
        </w:rPr>
        <w:t>МОСКВА 2026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id w:val="-46458603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081A7014" w14:textId="47722976" w:rsidR="008F6639" w:rsidRPr="008F6639" w:rsidRDefault="008F6639">
          <w:pPr>
            <w:pStyle w:val="aff"/>
            <w:rPr>
              <w:rFonts w:ascii="Times New Roman" w:hAnsi="Times New Roman" w:cs="Times New Roman"/>
              <w:color w:val="auto"/>
            </w:rPr>
          </w:pPr>
          <w:r w:rsidRPr="008F6639">
            <w:rPr>
              <w:rFonts w:ascii="Times New Roman" w:hAnsi="Times New Roman" w:cs="Times New Roman"/>
              <w:color w:val="auto"/>
              <w:lang w:val="ru-RU"/>
            </w:rPr>
            <w:t>Оглавление</w:t>
          </w:r>
        </w:p>
        <w:p w14:paraId="4FE7B4BF" w14:textId="62282A48" w:rsidR="00784EAB" w:rsidRDefault="008F6639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r w:rsidRPr="008F6639">
            <w:rPr>
              <w:rFonts w:cs="Times New Roman"/>
              <w:sz w:val="28"/>
              <w:szCs w:val="28"/>
            </w:rPr>
            <w:fldChar w:fldCharType="begin"/>
          </w:r>
          <w:r w:rsidRPr="008F6639">
            <w:rPr>
              <w:rFonts w:cs="Times New Roman"/>
              <w:sz w:val="28"/>
              <w:szCs w:val="28"/>
            </w:rPr>
            <w:instrText xml:space="preserve"> TOC \o "1-3" \h \z \u </w:instrText>
          </w:r>
          <w:r w:rsidRPr="008F6639">
            <w:rPr>
              <w:rFonts w:cs="Times New Roman"/>
              <w:sz w:val="28"/>
              <w:szCs w:val="28"/>
            </w:rPr>
            <w:fldChar w:fldCharType="separate"/>
          </w:r>
          <w:hyperlink w:anchor="_Toc233200851" w:history="1">
            <w:r w:rsidR="00784EAB" w:rsidRPr="00FF07B0">
              <w:rPr>
                <w:rStyle w:val="aff8"/>
                <w:rFonts w:cs="Times New Roman"/>
                <w:noProof/>
                <w:lang w:val="ru-RU"/>
              </w:rPr>
              <w:t>Пункт 1. Техническое задание, роли пользователей, бизнес-логика</w:t>
            </w:r>
            <w:r w:rsidR="00784EAB">
              <w:rPr>
                <w:noProof/>
                <w:webHidden/>
              </w:rPr>
              <w:tab/>
            </w:r>
            <w:r w:rsidR="00784EAB">
              <w:rPr>
                <w:noProof/>
                <w:webHidden/>
              </w:rPr>
              <w:fldChar w:fldCharType="begin"/>
            </w:r>
            <w:r w:rsidR="00784EAB">
              <w:rPr>
                <w:noProof/>
                <w:webHidden/>
              </w:rPr>
              <w:instrText xml:space="preserve"> PAGEREF _Toc233200851 \h </w:instrText>
            </w:r>
            <w:r w:rsidR="00784EAB">
              <w:rPr>
                <w:noProof/>
                <w:webHidden/>
              </w:rPr>
            </w:r>
            <w:r w:rsidR="00784EAB">
              <w:rPr>
                <w:noProof/>
                <w:webHidden/>
              </w:rPr>
              <w:fldChar w:fldCharType="separate"/>
            </w:r>
            <w:r w:rsidR="00784EAB">
              <w:rPr>
                <w:noProof/>
                <w:webHidden/>
              </w:rPr>
              <w:t>3</w:t>
            </w:r>
            <w:r w:rsidR="00784EAB">
              <w:rPr>
                <w:noProof/>
                <w:webHidden/>
              </w:rPr>
              <w:fldChar w:fldCharType="end"/>
            </w:r>
          </w:hyperlink>
        </w:p>
        <w:p w14:paraId="070DD789" w14:textId="7E16AE9B" w:rsidR="00784EAB" w:rsidRDefault="00784EAB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200852" w:history="1">
            <w:r w:rsidRPr="00FF07B0">
              <w:rPr>
                <w:rStyle w:val="aff8"/>
                <w:rFonts w:cs="Times New Roman"/>
                <w:noProof/>
                <w:lang w:val="ru-RU"/>
              </w:rPr>
              <w:t>Пункт 2. Валидация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25592" w14:textId="5F84980B" w:rsidR="00784EAB" w:rsidRDefault="00784EAB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200853" w:history="1">
            <w:r w:rsidRPr="00FF07B0">
              <w:rPr>
                <w:rStyle w:val="aff8"/>
                <w:rFonts w:cs="Times New Roman"/>
                <w:noProof/>
                <w:lang w:val="ru-RU"/>
              </w:rPr>
              <w:t>Пункт 3. Оптимизация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9A1BA" w14:textId="46361F12" w:rsidR="00784EAB" w:rsidRDefault="00784EAB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200854" w:history="1">
            <w:r w:rsidRPr="00FF07B0">
              <w:rPr>
                <w:rStyle w:val="aff8"/>
                <w:rFonts w:cs="Times New Roman"/>
                <w:noProof/>
                <w:lang w:val="ru-RU"/>
              </w:rPr>
              <w:t>Пункт</w:t>
            </w:r>
            <w:r w:rsidRPr="00FF07B0">
              <w:rPr>
                <w:rStyle w:val="aff8"/>
                <w:rFonts w:cs="Times New Roman"/>
                <w:noProof/>
              </w:rPr>
              <w:t xml:space="preserve"> 4. </w:t>
            </w:r>
            <w:r w:rsidRPr="00FF07B0">
              <w:rPr>
                <w:rStyle w:val="aff8"/>
                <w:rFonts w:cs="Times New Roman"/>
                <w:noProof/>
                <w:lang w:val="ru-RU"/>
              </w:rPr>
              <w:t>Сериализаторы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E0E52" w14:textId="76F3811B" w:rsidR="00784EAB" w:rsidRDefault="00784EAB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200855" w:history="1">
            <w:r w:rsidRPr="00FF07B0">
              <w:rPr>
                <w:rStyle w:val="aff8"/>
                <w:rFonts w:cs="Times New Roman"/>
                <w:noProof/>
                <w:lang w:val="ru-RU"/>
              </w:rPr>
              <w:t>Пункт 5. Аннотации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85102" w14:textId="2263AD07" w:rsidR="00784EAB" w:rsidRDefault="00784EAB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200856" w:history="1">
            <w:r w:rsidRPr="00FF07B0">
              <w:rPr>
                <w:rStyle w:val="aff8"/>
                <w:rFonts w:cs="Times New Roman"/>
                <w:noProof/>
                <w:lang w:val="ru-RU"/>
              </w:rPr>
              <w:t>Пункт 6. FilterSet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87ED0" w14:textId="3212F2FD" w:rsidR="00784EAB" w:rsidRDefault="00784EAB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200857" w:history="1">
            <w:r w:rsidRPr="00FF07B0">
              <w:rPr>
                <w:rStyle w:val="aff8"/>
                <w:rFonts w:cs="Times New Roman"/>
                <w:noProof/>
                <w:lang w:val="ru-RU"/>
              </w:rPr>
              <w:t>Пункт</w:t>
            </w:r>
            <w:r w:rsidRPr="00FF07B0">
              <w:rPr>
                <w:rStyle w:val="aff8"/>
                <w:rFonts w:cs="Times New Roman"/>
                <w:noProof/>
              </w:rPr>
              <w:t xml:space="preserve"> 7.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5B72C" w14:textId="6FDB5BBD" w:rsidR="00784EAB" w:rsidRDefault="00784EAB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200858" w:history="1">
            <w:r w:rsidRPr="00FF07B0">
              <w:rPr>
                <w:rStyle w:val="aff8"/>
                <w:rFonts w:cs="Times New Roman"/>
                <w:noProof/>
                <w:lang w:val="ru-RU"/>
              </w:rPr>
              <w:t>Пункт 8. Sentry — мониторинг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0E302" w14:textId="5574E43E" w:rsidR="00784EAB" w:rsidRDefault="00784EAB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200859" w:history="1">
            <w:r w:rsidRPr="00FF07B0">
              <w:rPr>
                <w:rStyle w:val="aff8"/>
                <w:rFonts w:cs="Times New Roman"/>
                <w:noProof/>
                <w:lang w:val="ru-RU"/>
              </w:rPr>
              <w:t>Пункт 9.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19D44" w14:textId="10FBA25D" w:rsidR="00784EAB" w:rsidRDefault="00784EAB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200860" w:history="1">
            <w:r w:rsidRPr="00FF07B0">
              <w:rPr>
                <w:rStyle w:val="aff8"/>
                <w:rFonts w:cs="Times New Roman"/>
                <w:noProof/>
                <w:lang w:val="ru-RU"/>
              </w:rPr>
              <w:t>Пункт 10. Докстринги и типизация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B15DE" w14:textId="1604D031" w:rsidR="00784EAB" w:rsidRDefault="00784EAB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200861" w:history="1">
            <w:r w:rsidRPr="00FF07B0">
              <w:rPr>
                <w:rStyle w:val="aff8"/>
                <w:rFonts w:cs="Times New Roman"/>
                <w:noProof/>
                <w:lang w:val="ru-RU"/>
              </w:rPr>
              <w:t>Пункт 11. Django Silk — профилирование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2A929" w14:textId="02EC2359" w:rsidR="00784EAB" w:rsidRDefault="00784EAB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200862" w:history="1">
            <w:r w:rsidRPr="00FF07B0">
              <w:rPr>
                <w:rStyle w:val="aff8"/>
                <w:rFonts w:cs="Times New Roman"/>
                <w:noProof/>
                <w:lang w:val="ru-RU"/>
              </w:rPr>
              <w:t>Пункт 12. Mailhog — тестирование отправки писем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056A0" w14:textId="5EBAB098" w:rsidR="00784EAB" w:rsidRDefault="00784EAB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200863" w:history="1">
            <w:r w:rsidRPr="00FF07B0">
              <w:rPr>
                <w:rStyle w:val="aff8"/>
                <w:rFonts w:cs="Times New Roman"/>
                <w:noProof/>
                <w:lang w:val="ru-RU"/>
              </w:rPr>
              <w:t>Пункт 13. Celery — периодические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7EB9A" w14:textId="069BD1A8" w:rsidR="00784EAB" w:rsidRDefault="00784EAB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200864" w:history="1">
            <w:r w:rsidRPr="00FF07B0">
              <w:rPr>
                <w:rStyle w:val="aff8"/>
                <w:rFonts w:cs="Times New Roman"/>
                <w:noProof/>
                <w:lang w:val="ru-RU"/>
              </w:rPr>
              <w:t>Пункт 14. Деплой проекта —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6449E" w14:textId="31017FD5" w:rsidR="00784EAB" w:rsidRDefault="00784EAB">
          <w:pPr>
            <w:pStyle w:val="14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200865" w:history="1">
            <w:r w:rsidRPr="00FF07B0">
              <w:rPr>
                <w:rStyle w:val="aff8"/>
                <w:rFonts w:cs="Times New Roman"/>
                <w:noProof/>
                <w:lang w:val="ru-RU"/>
              </w:rPr>
              <w:t xml:space="preserve">Пункт 15. </w:t>
            </w:r>
            <w:r w:rsidRPr="00FF07B0">
              <w:rPr>
                <w:rStyle w:val="aff8"/>
                <w:rFonts w:cs="Times New Roman"/>
                <w:noProof/>
              </w:rPr>
              <w:t>OAuth</w:t>
            </w:r>
            <w:r w:rsidRPr="00FF07B0">
              <w:rPr>
                <w:rStyle w:val="aff8"/>
                <w:rFonts w:cs="Times New Roman"/>
                <w:noProof/>
                <w:lang w:val="ru-RU"/>
              </w:rPr>
              <w:t xml:space="preserve">2 — аутентификация через </w:t>
            </w:r>
            <w:r w:rsidRPr="00FF07B0">
              <w:rPr>
                <w:rStyle w:val="aff8"/>
                <w:rFonts w:cs="Times New Roman"/>
                <w:noProof/>
              </w:rPr>
              <w:t>Google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A759F" w14:textId="2ABDD6D7" w:rsidR="008F6639" w:rsidRDefault="008F6639">
          <w:r w:rsidRPr="008F6639">
            <w:rPr>
              <w:rFonts w:cs="Times New Roman"/>
              <w:b/>
              <w:bCs/>
              <w:sz w:val="28"/>
              <w:szCs w:val="28"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14:paraId="6744F7F7" w14:textId="77777777" w:rsidR="008F6639" w:rsidRPr="008F6639" w:rsidRDefault="008F6639" w:rsidP="008F6639">
      <w:pPr>
        <w:rPr>
          <w:b/>
          <w:sz w:val="30"/>
          <w:lang w:val="ru-RU"/>
        </w:rPr>
      </w:pPr>
    </w:p>
    <w:p w14:paraId="7543E157" w14:textId="64B3F82E" w:rsidR="008F6639" w:rsidRDefault="008F6639" w:rsidP="008F6639">
      <w:pPr>
        <w:rPr>
          <w:b/>
          <w:sz w:val="30"/>
          <w:lang w:val="ru-RU"/>
        </w:rPr>
      </w:pPr>
      <w:r>
        <w:rPr>
          <w:b/>
          <w:sz w:val="30"/>
          <w:lang w:val="ru-RU"/>
        </w:rPr>
        <w:br w:type="page"/>
      </w:r>
    </w:p>
    <w:p w14:paraId="03D317AD" w14:textId="5D857A5C" w:rsidR="00F7106E" w:rsidRPr="008422B8" w:rsidRDefault="00BB22E1" w:rsidP="008F6639">
      <w:pPr>
        <w:spacing w:line="360" w:lineRule="auto"/>
        <w:jc w:val="center"/>
        <w:rPr>
          <w:lang w:val="ru-RU"/>
        </w:rPr>
      </w:pPr>
      <w:r w:rsidRPr="008422B8">
        <w:rPr>
          <w:b/>
          <w:sz w:val="30"/>
          <w:lang w:val="ru-RU"/>
        </w:rPr>
        <w:lastRenderedPageBreak/>
        <w:t>Отчёт по курсовому проекту «</w:t>
      </w:r>
      <w:r w:rsidR="001079B8">
        <w:rPr>
          <w:b/>
          <w:sz w:val="30"/>
          <w:lang w:val="ru-RU"/>
        </w:rPr>
        <w:t>Конструктор фотоальбомов</w:t>
      </w:r>
      <w:r w:rsidRPr="008422B8">
        <w:rPr>
          <w:b/>
          <w:sz w:val="30"/>
          <w:lang w:val="ru-RU"/>
        </w:rPr>
        <w:t>»</w:t>
      </w:r>
    </w:p>
    <w:p w14:paraId="54400B0F" w14:textId="60C183D7" w:rsidR="00F7106E" w:rsidRPr="00FF780A" w:rsidRDefault="008F6639" w:rsidP="00FF780A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" w:name="_Toc233200851"/>
      <w:r>
        <w:rPr>
          <w:rFonts w:ascii="Times New Roman" w:hAnsi="Times New Roman" w:cs="Times New Roman"/>
          <w:color w:val="auto"/>
          <w:lang w:val="ru-RU"/>
        </w:rPr>
        <w:t xml:space="preserve">Пункт </w:t>
      </w:r>
      <w:r w:rsidR="00BB22E1" w:rsidRPr="00FF780A">
        <w:rPr>
          <w:rFonts w:ascii="Times New Roman" w:hAnsi="Times New Roman" w:cs="Times New Roman"/>
          <w:color w:val="auto"/>
          <w:lang w:val="ru-RU"/>
        </w:rPr>
        <w:t>1. Техническое задание, роли пользователей, бизнес-логика</w:t>
      </w:r>
      <w:bookmarkEnd w:id="1"/>
    </w:p>
    <w:p w14:paraId="2A2B9494" w14:textId="77777777" w:rsidR="001079B8" w:rsidRPr="00345622" w:rsidRDefault="001079B8" w:rsidP="00345622">
      <w:pPr>
        <w:tabs>
          <w:tab w:val="left" w:pos="1067"/>
        </w:tabs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Реализован веб-сервис для создания и управления цифровыми фотоальбомами. Пользователи могут загружать фотографии, организовывать их в тематические альбомы и применять шаблоны оформления. В проекте выделены две роли пользователей, реализованные через кастомную модель User, наследующую AbstractUser. Поле role объявлено как CharField с допустимыми значениями ROLE_CHOICES: user — обычный пользователь (назначается по умолчанию при регистрации) и admin — администратор (назначается вручную через Admin-панель или дашборд). Разграничение доступа в API построено на классе разрешений IsOwnerOrAdmin из permissions.py, где при обращении к объектам проверяется request.user.role == 'admin' или obj.user == request.user.</w:t>
      </w:r>
    </w:p>
    <w:p w14:paraId="3AE9501D" w14:textId="0F593BC0" w:rsidR="001079B8" w:rsidRPr="00345622" w:rsidRDefault="001079B8" w:rsidP="00345622">
      <w:pPr>
        <w:tabs>
          <w:tab w:val="left" w:pos="1067"/>
        </w:tabs>
        <w:spacing w:line="360" w:lineRule="auto"/>
        <w:jc w:val="both"/>
        <w:rPr>
          <w:b/>
          <w:bCs/>
          <w:sz w:val="28"/>
          <w:szCs w:val="28"/>
          <w:lang w:val="ru-RU"/>
        </w:rPr>
      </w:pPr>
      <w:r w:rsidRPr="00345622">
        <w:rPr>
          <w:b/>
          <w:bCs/>
          <w:sz w:val="28"/>
          <w:szCs w:val="28"/>
          <w:lang w:val="ru-RU"/>
        </w:rPr>
        <w:t>1.1. Пользователь (role = "user")</w:t>
      </w:r>
    </w:p>
    <w:p w14:paraId="1357E094" w14:textId="77777777" w:rsidR="001079B8" w:rsidRPr="00345622" w:rsidRDefault="001079B8" w:rsidP="00345622">
      <w:pPr>
        <w:tabs>
          <w:tab w:val="left" w:pos="1067"/>
        </w:tabs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Роль по умолчанию при регистрации. Имеет доступ к управлению собственным контентом.</w:t>
      </w:r>
    </w:p>
    <w:p w14:paraId="2D4F4810" w14:textId="77777777" w:rsidR="001079B8" w:rsidRPr="00345622" w:rsidRDefault="001079B8" w:rsidP="00345622">
      <w:pPr>
        <w:tabs>
          <w:tab w:val="left" w:pos="1067"/>
        </w:tabs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 xml:space="preserve">Возможности: регистрация и вход в систему — создание аккаунта по логину, email и паролю, вход и выход через сессионную аутентификацию (api_login, api_register, api_logout). Управление альбомами — создание альбомов с выбором шаблона оформления, редактирование названия и описания, удаление альбома вместе с фотографиями (AlbumViewSet, действия my, add_photo). Управление фотографиями — загрузка фотографий в альбом с указанием названия, описания и тегов, удаление фотографий (PhotoViewSet). Фильтрация и </w:t>
      </w:r>
      <w:r w:rsidRPr="00345622">
        <w:rPr>
          <w:sz w:val="28"/>
          <w:szCs w:val="28"/>
          <w:lang w:val="ru-RU"/>
        </w:rPr>
        <w:lastRenderedPageBreak/>
        <w:t>поиск — поиск альбомов по названию через боковую панель тегов, фильтрация альбомов по тегам фотографий (PhotoFilter, AlbumFilter). Оставление отзывов о сервисе — написание отзыва с оценкой от 1 до 5 и указанием email для обратной связи; отзыв отображается на главной странице после модерации администратором (ReviewViewSet).</w:t>
      </w:r>
    </w:p>
    <w:p w14:paraId="14F6FC85" w14:textId="558C4D6D" w:rsidR="001079B8" w:rsidRPr="00345622" w:rsidRDefault="001079B8" w:rsidP="00345622">
      <w:pPr>
        <w:tabs>
          <w:tab w:val="left" w:pos="1067"/>
        </w:tabs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Пользователь не может создавать, редактировать или удалять чужие альбомы и фотографии — все небезопасные методы для чужих объектов блокируются на уровне разрешений DRF классом IsOwnerOrAdmin.</w:t>
      </w:r>
    </w:p>
    <w:p w14:paraId="429AE7D3" w14:textId="6D55F077" w:rsidR="001079B8" w:rsidRPr="00345622" w:rsidRDefault="001079B8" w:rsidP="00345622">
      <w:pPr>
        <w:tabs>
          <w:tab w:val="left" w:pos="1067"/>
        </w:tabs>
        <w:spacing w:line="360" w:lineRule="auto"/>
        <w:jc w:val="both"/>
        <w:rPr>
          <w:b/>
          <w:bCs/>
          <w:sz w:val="28"/>
          <w:szCs w:val="28"/>
          <w:lang w:val="ru-RU"/>
        </w:rPr>
      </w:pPr>
      <w:r w:rsidRPr="00345622">
        <w:rPr>
          <w:b/>
          <w:bCs/>
          <w:sz w:val="28"/>
          <w:szCs w:val="28"/>
          <w:lang w:val="ru-RU"/>
        </w:rPr>
        <w:t>1.2. Администратор (role = "admin")</w:t>
      </w:r>
    </w:p>
    <w:p w14:paraId="4C734BA0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Обладает расширенным доступом к системе. Имеет отдельный дашборд по адресу /dashboard/.</w:t>
      </w:r>
    </w:p>
    <w:p w14:paraId="0554F808" w14:textId="335D5252" w:rsidR="00F7106E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Возможности: управление шаблонами оформления — создание, редактирование и удаление шаблонов альбомов, назначение премиум-статуса (AlbumTemplateViewSet). Управление тегами — создание, редактирование и удаление тегов с выбором цвета в формате #RRGGBB (TagViewSet). Модерация отзывов — просмотр всех отзывов включая неопубликованные, публикация и удаление отзывов (действие publish в ReviewViewSet). Управление пользователями — просмотр списка всех пользователей, изменение имени пользователя и роли, удаление пользователей (UserViewSet). Управление контентом — просмотр и удаление любых альбомов любых пользователей (AlbumViewSet с правами IsOwnerOrAdmin, где роль admin обходит проверку владельца). Аналитика и статистика — просмотр статистики системы на дашборде: количество пользователей, альбомов, фотографий и отзывов на модерации.</w:t>
      </w:r>
    </w:p>
    <w:p w14:paraId="762DB4C8" w14:textId="77777777" w:rsidR="00345622" w:rsidRPr="00FF780A" w:rsidRDefault="00345622" w:rsidP="00FF780A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2" w:name="_Toc233200852"/>
      <w:r w:rsidRPr="00FF780A">
        <w:rPr>
          <w:rFonts w:ascii="Times New Roman" w:hAnsi="Times New Roman" w:cs="Times New Roman"/>
          <w:color w:val="auto"/>
          <w:lang w:val="ru-RU"/>
        </w:rPr>
        <w:lastRenderedPageBreak/>
        <w:t>Пункт 2. Валидация данных</w:t>
      </w:r>
      <w:bookmarkEnd w:id="2"/>
    </w:p>
    <w:p w14:paraId="527D4BC6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Валидация реализована на уровне сериализаторов DRF через field-level методы validate_&lt;field&gt; и cross-field метод validate(). Все ошибки возвращаются в формате JSON с HTTP-статусом 400 Bad Request.</w:t>
      </w:r>
    </w:p>
    <w:p w14:paraId="2BD0D328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2.1. Валидация формата цвета тега</w:t>
      </w:r>
    </w:p>
    <w:p w14:paraId="05417269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Метод validate_color() в TagSerializer проверяет входящее значение регулярным выражением r'^#[0-9A-Fa-f]{6}$' — цвет должен строго соответствовать формату #RRGGBB.</w:t>
      </w:r>
    </w:p>
    <w:p w14:paraId="3ACEE78F" w14:textId="2C58EA50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def validate_color(self, value: str) -&gt; str:</w:t>
      </w:r>
    </w:p>
    <w:p w14:paraId="2E962261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if not re.match(r'^#[0-9A-Fa-f]{6}$', value):</w:t>
      </w:r>
    </w:p>
    <w:p w14:paraId="50B1BD60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raise serializers.ValidationError('</w:t>
      </w:r>
      <w:r w:rsidRPr="00FF780A">
        <w:rPr>
          <w:rFonts w:ascii="Consolas" w:hAnsi="Consolas"/>
          <w:sz w:val="28"/>
          <w:szCs w:val="28"/>
          <w:lang w:val="ru-RU"/>
        </w:rPr>
        <w:t>Цвет</w:t>
      </w:r>
      <w:r w:rsidRPr="00FF780A">
        <w:rPr>
          <w:rFonts w:ascii="Consolas" w:hAnsi="Consolas"/>
          <w:sz w:val="28"/>
          <w:szCs w:val="28"/>
        </w:rPr>
        <w:t xml:space="preserve"> </w:t>
      </w:r>
      <w:r w:rsidRPr="00FF780A">
        <w:rPr>
          <w:rFonts w:ascii="Consolas" w:hAnsi="Consolas"/>
          <w:sz w:val="28"/>
          <w:szCs w:val="28"/>
          <w:lang w:val="ru-RU"/>
        </w:rPr>
        <w:t>должен</w:t>
      </w:r>
      <w:r w:rsidRPr="00FF780A">
        <w:rPr>
          <w:rFonts w:ascii="Consolas" w:hAnsi="Consolas"/>
          <w:sz w:val="28"/>
          <w:szCs w:val="28"/>
        </w:rPr>
        <w:t xml:space="preserve"> </w:t>
      </w:r>
      <w:r w:rsidRPr="00FF780A">
        <w:rPr>
          <w:rFonts w:ascii="Consolas" w:hAnsi="Consolas"/>
          <w:sz w:val="28"/>
          <w:szCs w:val="28"/>
          <w:lang w:val="ru-RU"/>
        </w:rPr>
        <w:t>быть</w:t>
      </w:r>
      <w:r w:rsidRPr="00FF780A">
        <w:rPr>
          <w:rFonts w:ascii="Consolas" w:hAnsi="Consolas"/>
          <w:sz w:val="28"/>
          <w:szCs w:val="28"/>
        </w:rPr>
        <w:t xml:space="preserve"> </w:t>
      </w:r>
      <w:r w:rsidRPr="00FF780A">
        <w:rPr>
          <w:rFonts w:ascii="Consolas" w:hAnsi="Consolas"/>
          <w:sz w:val="28"/>
          <w:szCs w:val="28"/>
          <w:lang w:val="ru-RU"/>
        </w:rPr>
        <w:t>в</w:t>
      </w:r>
      <w:r w:rsidRPr="00FF780A">
        <w:rPr>
          <w:rFonts w:ascii="Consolas" w:hAnsi="Consolas"/>
          <w:sz w:val="28"/>
          <w:szCs w:val="28"/>
        </w:rPr>
        <w:t xml:space="preserve"> </w:t>
      </w:r>
      <w:r w:rsidRPr="00FF780A">
        <w:rPr>
          <w:rFonts w:ascii="Consolas" w:hAnsi="Consolas"/>
          <w:sz w:val="28"/>
          <w:szCs w:val="28"/>
          <w:lang w:val="ru-RU"/>
        </w:rPr>
        <w:t>формате</w:t>
      </w:r>
      <w:r w:rsidRPr="00FF780A">
        <w:rPr>
          <w:rFonts w:ascii="Consolas" w:hAnsi="Consolas"/>
          <w:sz w:val="28"/>
          <w:szCs w:val="28"/>
        </w:rPr>
        <w:t xml:space="preserve"> #RRGGBB')</w:t>
      </w:r>
    </w:p>
    <w:p w14:paraId="4DBAF96B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return value</w:t>
      </w:r>
    </w:p>
    <w:p w14:paraId="18FF6D24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</w:rPr>
      </w:pPr>
      <w:r w:rsidRPr="00345622">
        <w:rPr>
          <w:sz w:val="28"/>
          <w:szCs w:val="28"/>
        </w:rPr>
        <w:t xml:space="preserve">POST /api/tags/ </w:t>
      </w:r>
      <w:r w:rsidRPr="00345622">
        <w:rPr>
          <w:sz w:val="28"/>
          <w:szCs w:val="28"/>
          <w:lang w:val="ru-RU"/>
        </w:rPr>
        <w:t>с</w:t>
      </w:r>
      <w:r w:rsidRPr="00345622">
        <w:rPr>
          <w:sz w:val="28"/>
          <w:szCs w:val="28"/>
        </w:rPr>
        <w:t xml:space="preserve"> "color": "red" </w:t>
      </w:r>
      <w:r w:rsidRPr="00345622">
        <w:rPr>
          <w:sz w:val="28"/>
          <w:szCs w:val="28"/>
          <w:lang w:val="ru-RU"/>
        </w:rPr>
        <w:t>возвращает</w:t>
      </w:r>
      <w:r w:rsidRPr="00345622">
        <w:rPr>
          <w:sz w:val="28"/>
          <w:szCs w:val="28"/>
        </w:rPr>
        <w:t xml:space="preserve"> 400 Bad Request </w:t>
      </w:r>
      <w:r w:rsidRPr="00345622">
        <w:rPr>
          <w:sz w:val="28"/>
          <w:szCs w:val="28"/>
          <w:lang w:val="ru-RU"/>
        </w:rPr>
        <w:t>с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ошибкой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в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поле</w:t>
      </w:r>
      <w:r w:rsidRPr="00345622">
        <w:rPr>
          <w:sz w:val="28"/>
          <w:szCs w:val="28"/>
        </w:rPr>
        <w:t xml:space="preserve"> color. </w:t>
      </w:r>
      <w:r w:rsidRPr="00345622">
        <w:rPr>
          <w:sz w:val="28"/>
          <w:szCs w:val="28"/>
          <w:lang w:val="ru-RU"/>
        </w:rPr>
        <w:t>С</w:t>
      </w:r>
      <w:r w:rsidRPr="00345622">
        <w:rPr>
          <w:sz w:val="28"/>
          <w:szCs w:val="28"/>
        </w:rPr>
        <w:t xml:space="preserve"> "color": "#FF5733" — 201 Created.</w:t>
      </w:r>
    </w:p>
    <w:p w14:paraId="1A0ACDCE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</w:rPr>
      </w:pPr>
      <w:r w:rsidRPr="00345622">
        <w:rPr>
          <w:sz w:val="28"/>
          <w:szCs w:val="28"/>
        </w:rPr>
        <w:t xml:space="preserve">2.2. </w:t>
      </w:r>
      <w:r w:rsidRPr="00345622">
        <w:rPr>
          <w:sz w:val="28"/>
          <w:szCs w:val="28"/>
          <w:lang w:val="ru-RU"/>
        </w:rPr>
        <w:t>Валидация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минимальной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длины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названия</w:t>
      </w:r>
    </w:p>
    <w:p w14:paraId="2B861581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Метод</w:t>
      </w:r>
      <w:r w:rsidRPr="00345622">
        <w:rPr>
          <w:sz w:val="28"/>
          <w:szCs w:val="28"/>
        </w:rPr>
        <w:t xml:space="preserve"> validate_title() </w:t>
      </w:r>
      <w:r w:rsidRPr="00345622">
        <w:rPr>
          <w:sz w:val="28"/>
          <w:szCs w:val="28"/>
          <w:lang w:val="ru-RU"/>
        </w:rPr>
        <w:t>объявлен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в</w:t>
      </w:r>
      <w:r w:rsidRPr="00345622">
        <w:rPr>
          <w:sz w:val="28"/>
          <w:szCs w:val="28"/>
        </w:rPr>
        <w:t xml:space="preserve"> PhotoSerializer </w:t>
      </w:r>
      <w:r w:rsidRPr="00345622">
        <w:rPr>
          <w:sz w:val="28"/>
          <w:szCs w:val="28"/>
          <w:lang w:val="ru-RU"/>
        </w:rPr>
        <w:t>и</w:t>
      </w:r>
      <w:r w:rsidRPr="00345622">
        <w:rPr>
          <w:sz w:val="28"/>
          <w:szCs w:val="28"/>
        </w:rPr>
        <w:t xml:space="preserve"> AlbumSerializer. </w:t>
      </w:r>
      <w:r w:rsidRPr="00345622">
        <w:rPr>
          <w:sz w:val="28"/>
          <w:szCs w:val="28"/>
          <w:lang w:val="ru-RU"/>
        </w:rPr>
        <w:t>Проверяет что название содержит не менее 3 символов.</w:t>
      </w:r>
    </w:p>
    <w:p w14:paraId="51F3BC25" w14:textId="54C2B0C8" w:rsidR="00345622" w:rsidRPr="00AB36BC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FF780A">
        <w:rPr>
          <w:rFonts w:ascii="Consolas" w:hAnsi="Consolas"/>
          <w:sz w:val="28"/>
          <w:szCs w:val="28"/>
        </w:rPr>
        <w:t>def</w:t>
      </w:r>
      <w:r w:rsidRPr="00AB36BC">
        <w:rPr>
          <w:rFonts w:ascii="Consolas" w:hAnsi="Consolas"/>
          <w:sz w:val="28"/>
          <w:szCs w:val="28"/>
          <w:lang w:val="ru-RU"/>
        </w:rPr>
        <w:t xml:space="preserve"> </w:t>
      </w:r>
      <w:r w:rsidRPr="00FF780A">
        <w:rPr>
          <w:rFonts w:ascii="Consolas" w:hAnsi="Consolas"/>
          <w:sz w:val="28"/>
          <w:szCs w:val="28"/>
        </w:rPr>
        <w:t>validate</w:t>
      </w:r>
      <w:r w:rsidRPr="00AB36BC">
        <w:rPr>
          <w:rFonts w:ascii="Consolas" w:hAnsi="Consolas"/>
          <w:sz w:val="28"/>
          <w:szCs w:val="28"/>
          <w:lang w:val="ru-RU"/>
        </w:rPr>
        <w:t>_</w:t>
      </w:r>
      <w:r w:rsidRPr="00FF780A">
        <w:rPr>
          <w:rFonts w:ascii="Consolas" w:hAnsi="Consolas"/>
          <w:sz w:val="28"/>
          <w:szCs w:val="28"/>
        </w:rPr>
        <w:t>title</w:t>
      </w:r>
      <w:r w:rsidRPr="00AB36BC">
        <w:rPr>
          <w:rFonts w:ascii="Consolas" w:hAnsi="Consolas"/>
          <w:sz w:val="28"/>
          <w:szCs w:val="28"/>
          <w:lang w:val="ru-RU"/>
        </w:rPr>
        <w:t>(</w:t>
      </w:r>
      <w:r w:rsidRPr="00FF780A">
        <w:rPr>
          <w:rFonts w:ascii="Consolas" w:hAnsi="Consolas"/>
          <w:sz w:val="28"/>
          <w:szCs w:val="28"/>
        </w:rPr>
        <w:t>self</w:t>
      </w:r>
      <w:r w:rsidRPr="00AB36BC">
        <w:rPr>
          <w:rFonts w:ascii="Consolas" w:hAnsi="Consolas"/>
          <w:sz w:val="28"/>
          <w:szCs w:val="28"/>
          <w:lang w:val="ru-RU"/>
        </w:rPr>
        <w:t xml:space="preserve">, </w:t>
      </w:r>
      <w:r w:rsidRPr="00FF780A">
        <w:rPr>
          <w:rFonts w:ascii="Consolas" w:hAnsi="Consolas"/>
          <w:sz w:val="28"/>
          <w:szCs w:val="28"/>
        </w:rPr>
        <w:t>value</w:t>
      </w:r>
      <w:r w:rsidRPr="00AB36BC">
        <w:rPr>
          <w:rFonts w:ascii="Consolas" w:hAnsi="Consolas"/>
          <w:sz w:val="28"/>
          <w:szCs w:val="28"/>
          <w:lang w:val="ru-RU"/>
        </w:rPr>
        <w:t xml:space="preserve">: </w:t>
      </w:r>
      <w:r w:rsidRPr="00FF780A">
        <w:rPr>
          <w:rFonts w:ascii="Consolas" w:hAnsi="Consolas"/>
          <w:sz w:val="28"/>
          <w:szCs w:val="28"/>
        </w:rPr>
        <w:t>str</w:t>
      </w:r>
      <w:r w:rsidRPr="00AB36BC">
        <w:rPr>
          <w:rFonts w:ascii="Consolas" w:hAnsi="Consolas"/>
          <w:sz w:val="28"/>
          <w:szCs w:val="28"/>
          <w:lang w:val="ru-RU"/>
        </w:rPr>
        <w:t xml:space="preserve">) -&gt; </w:t>
      </w:r>
      <w:r w:rsidRPr="00FF780A">
        <w:rPr>
          <w:rFonts w:ascii="Consolas" w:hAnsi="Consolas"/>
          <w:sz w:val="28"/>
          <w:szCs w:val="28"/>
        </w:rPr>
        <w:t>str</w:t>
      </w:r>
      <w:r w:rsidRPr="00AB36BC">
        <w:rPr>
          <w:rFonts w:ascii="Consolas" w:hAnsi="Consolas"/>
          <w:sz w:val="28"/>
          <w:szCs w:val="28"/>
          <w:lang w:val="ru-RU"/>
        </w:rPr>
        <w:t>:</w:t>
      </w:r>
    </w:p>
    <w:p w14:paraId="0E85BFD2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  <w:lang w:val="ru-RU"/>
        </w:rPr>
        <w:t xml:space="preserve">    </w:t>
      </w:r>
      <w:r w:rsidRPr="00FF780A">
        <w:rPr>
          <w:rFonts w:ascii="Consolas" w:hAnsi="Consolas"/>
          <w:sz w:val="28"/>
          <w:szCs w:val="28"/>
        </w:rPr>
        <w:t>if len(value) &lt; 3:</w:t>
      </w:r>
    </w:p>
    <w:p w14:paraId="3C1C8FBD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raise serializers.ValidationError('</w:t>
      </w:r>
      <w:r w:rsidRPr="00FF780A">
        <w:rPr>
          <w:rFonts w:ascii="Consolas" w:hAnsi="Consolas"/>
          <w:sz w:val="28"/>
          <w:szCs w:val="28"/>
          <w:lang w:val="ru-RU"/>
        </w:rPr>
        <w:t>Название</w:t>
      </w:r>
      <w:r w:rsidRPr="00FF780A">
        <w:rPr>
          <w:rFonts w:ascii="Consolas" w:hAnsi="Consolas"/>
          <w:sz w:val="28"/>
          <w:szCs w:val="28"/>
        </w:rPr>
        <w:t xml:space="preserve"> </w:t>
      </w:r>
      <w:r w:rsidRPr="00FF780A">
        <w:rPr>
          <w:rFonts w:ascii="Consolas" w:hAnsi="Consolas"/>
          <w:sz w:val="28"/>
          <w:szCs w:val="28"/>
          <w:lang w:val="ru-RU"/>
        </w:rPr>
        <w:t>должно</w:t>
      </w:r>
      <w:r w:rsidRPr="00FF780A">
        <w:rPr>
          <w:rFonts w:ascii="Consolas" w:hAnsi="Consolas"/>
          <w:sz w:val="28"/>
          <w:szCs w:val="28"/>
        </w:rPr>
        <w:t xml:space="preserve"> </w:t>
      </w:r>
      <w:r w:rsidRPr="00FF780A">
        <w:rPr>
          <w:rFonts w:ascii="Consolas" w:hAnsi="Consolas"/>
          <w:sz w:val="28"/>
          <w:szCs w:val="28"/>
          <w:lang w:val="ru-RU"/>
        </w:rPr>
        <w:t>быть</w:t>
      </w:r>
      <w:r w:rsidRPr="00FF780A">
        <w:rPr>
          <w:rFonts w:ascii="Consolas" w:hAnsi="Consolas"/>
          <w:sz w:val="28"/>
          <w:szCs w:val="28"/>
        </w:rPr>
        <w:t xml:space="preserve"> </w:t>
      </w:r>
      <w:r w:rsidRPr="00FF780A">
        <w:rPr>
          <w:rFonts w:ascii="Consolas" w:hAnsi="Consolas"/>
          <w:sz w:val="28"/>
          <w:szCs w:val="28"/>
          <w:lang w:val="ru-RU"/>
        </w:rPr>
        <w:t>не</w:t>
      </w:r>
      <w:r w:rsidRPr="00FF780A">
        <w:rPr>
          <w:rFonts w:ascii="Consolas" w:hAnsi="Consolas"/>
          <w:sz w:val="28"/>
          <w:szCs w:val="28"/>
        </w:rPr>
        <w:t xml:space="preserve"> </w:t>
      </w:r>
      <w:r w:rsidRPr="00FF780A">
        <w:rPr>
          <w:rFonts w:ascii="Consolas" w:hAnsi="Consolas"/>
          <w:sz w:val="28"/>
          <w:szCs w:val="28"/>
          <w:lang w:val="ru-RU"/>
        </w:rPr>
        <w:t>короче</w:t>
      </w:r>
      <w:r w:rsidRPr="00FF780A">
        <w:rPr>
          <w:rFonts w:ascii="Consolas" w:hAnsi="Consolas"/>
          <w:sz w:val="28"/>
          <w:szCs w:val="28"/>
        </w:rPr>
        <w:t xml:space="preserve"> 3 </w:t>
      </w:r>
      <w:r w:rsidRPr="00FF780A">
        <w:rPr>
          <w:rFonts w:ascii="Consolas" w:hAnsi="Consolas"/>
          <w:sz w:val="28"/>
          <w:szCs w:val="28"/>
          <w:lang w:val="ru-RU"/>
        </w:rPr>
        <w:t>символов</w:t>
      </w:r>
      <w:r w:rsidRPr="00FF780A">
        <w:rPr>
          <w:rFonts w:ascii="Consolas" w:hAnsi="Consolas"/>
          <w:sz w:val="28"/>
          <w:szCs w:val="28"/>
        </w:rPr>
        <w:t>')</w:t>
      </w:r>
    </w:p>
    <w:p w14:paraId="2EC32532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lastRenderedPageBreak/>
        <w:t xml:space="preserve">    return value</w:t>
      </w:r>
    </w:p>
    <w:p w14:paraId="0F76B959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</w:rPr>
      </w:pPr>
      <w:r w:rsidRPr="00345622">
        <w:rPr>
          <w:sz w:val="28"/>
          <w:szCs w:val="28"/>
        </w:rPr>
        <w:t xml:space="preserve">POST /api/albums/ </w:t>
      </w:r>
      <w:r w:rsidRPr="00345622">
        <w:rPr>
          <w:sz w:val="28"/>
          <w:szCs w:val="28"/>
          <w:lang w:val="ru-RU"/>
        </w:rPr>
        <w:t>с</w:t>
      </w:r>
      <w:r w:rsidRPr="00345622">
        <w:rPr>
          <w:sz w:val="28"/>
          <w:szCs w:val="28"/>
        </w:rPr>
        <w:t xml:space="preserve"> {"title": "</w:t>
      </w:r>
      <w:r w:rsidRPr="00345622">
        <w:rPr>
          <w:sz w:val="28"/>
          <w:szCs w:val="28"/>
          <w:lang w:val="ru-RU"/>
        </w:rPr>
        <w:t>аб</w:t>
      </w:r>
      <w:r w:rsidRPr="00345622">
        <w:rPr>
          <w:sz w:val="28"/>
          <w:szCs w:val="28"/>
        </w:rPr>
        <w:t xml:space="preserve">"} </w:t>
      </w:r>
      <w:r w:rsidRPr="00345622">
        <w:rPr>
          <w:sz w:val="28"/>
          <w:szCs w:val="28"/>
          <w:lang w:val="ru-RU"/>
        </w:rPr>
        <w:t>возвращает</w:t>
      </w:r>
      <w:r w:rsidRPr="00345622">
        <w:rPr>
          <w:sz w:val="28"/>
          <w:szCs w:val="28"/>
        </w:rPr>
        <w:t xml:space="preserve"> 400 Bad Request </w:t>
      </w:r>
      <w:r w:rsidRPr="00345622">
        <w:rPr>
          <w:sz w:val="28"/>
          <w:szCs w:val="28"/>
          <w:lang w:val="ru-RU"/>
        </w:rPr>
        <w:t>с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ошибкой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в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поле</w:t>
      </w:r>
      <w:r w:rsidRPr="00345622">
        <w:rPr>
          <w:sz w:val="28"/>
          <w:szCs w:val="28"/>
        </w:rPr>
        <w:t xml:space="preserve"> title.</w:t>
      </w:r>
    </w:p>
    <w:p w14:paraId="58B13810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2.3. Валидация уникальности названия альбома у одного пользователя</w:t>
      </w:r>
    </w:p>
    <w:p w14:paraId="21C0A883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Метод validate() в AlbumSerializer — перехватчик уровня всего сериализатора, вызывается после проверки каждого поля в отдельности. Пользователь берётся из контекста сериализатора — self.context['request'].user, что исключает подделку авторства. При обновлении (PATCH) текущий объект исключается через .exclude(pk=self.instance.pk).</w:t>
      </w:r>
    </w:p>
    <w:p w14:paraId="770D763D" w14:textId="2C389A35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def validate(self, data: dict) -&gt; dict:</w:t>
      </w:r>
    </w:p>
    <w:p w14:paraId="5A7DFB65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request = self.context.get('request')</w:t>
      </w:r>
    </w:p>
    <w:p w14:paraId="2E2227A3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if request and request.user.is_authenticated:</w:t>
      </w:r>
    </w:p>
    <w:p w14:paraId="6F5758CD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title = data.get('title')</w:t>
      </w:r>
    </w:p>
    <w:p w14:paraId="04F6A058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if title:</w:t>
      </w:r>
    </w:p>
    <w:p w14:paraId="04720ACB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    qs = Album.objects.filter(user=request.user, title=title)</w:t>
      </w:r>
    </w:p>
    <w:p w14:paraId="2614B16A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    if self.instance:</w:t>
      </w:r>
    </w:p>
    <w:p w14:paraId="02E6F4AC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        qs = qs.exclude(pk=self.instance.pk)</w:t>
      </w:r>
    </w:p>
    <w:p w14:paraId="714510B2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    if qs.exists():</w:t>
      </w:r>
    </w:p>
    <w:p w14:paraId="019E6EF0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        raise serializers.ValidationError(</w:t>
      </w:r>
    </w:p>
    <w:p w14:paraId="36129161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FF780A">
        <w:rPr>
          <w:rFonts w:ascii="Consolas" w:hAnsi="Consolas"/>
          <w:sz w:val="28"/>
          <w:szCs w:val="28"/>
        </w:rPr>
        <w:lastRenderedPageBreak/>
        <w:t xml:space="preserve">                    </w:t>
      </w:r>
      <w:r w:rsidRPr="00FF780A">
        <w:rPr>
          <w:rFonts w:ascii="Consolas" w:hAnsi="Consolas"/>
          <w:sz w:val="28"/>
          <w:szCs w:val="28"/>
          <w:lang w:val="ru-RU"/>
        </w:rPr>
        <w:t>{'title': 'У вас уже есть альбом с таким названием'}</w:t>
      </w:r>
    </w:p>
    <w:p w14:paraId="016005D1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FF780A">
        <w:rPr>
          <w:rFonts w:ascii="Consolas" w:hAnsi="Consolas"/>
          <w:sz w:val="28"/>
          <w:szCs w:val="28"/>
          <w:lang w:val="ru-RU"/>
        </w:rPr>
        <w:t xml:space="preserve">                )</w:t>
      </w:r>
    </w:p>
    <w:p w14:paraId="5BCBDE1E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FF780A">
        <w:rPr>
          <w:rFonts w:ascii="Consolas" w:hAnsi="Consolas"/>
          <w:sz w:val="28"/>
          <w:szCs w:val="28"/>
          <w:lang w:val="ru-RU"/>
        </w:rPr>
        <w:t xml:space="preserve">    return data</w:t>
      </w:r>
    </w:p>
    <w:p w14:paraId="371511C5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Повторный POST с тем же названием возвращает 400. Тот же запрос под другим пользователем проходит успешно — проверка парная: user + title.</w:t>
      </w:r>
    </w:p>
    <w:p w14:paraId="3E5794F3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2.4. Валидация размера загружаемого изображения</w:t>
      </w:r>
    </w:p>
    <w:p w14:paraId="40F9F4B6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Метод validate_image() в PhotoSerializer проверяет размер файла через value.size. Максимально допустимый размер — 10 МБ.</w:t>
      </w:r>
    </w:p>
    <w:p w14:paraId="502DBA11" w14:textId="35C3FA1F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def validate_image(self, value) -&gt; object:</w:t>
      </w:r>
    </w:p>
    <w:p w14:paraId="0547F0C0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max_size = 10 * 1024 * 1024</w:t>
      </w:r>
    </w:p>
    <w:p w14:paraId="33EBAFAC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if value.size &gt; max_size:</w:t>
      </w:r>
    </w:p>
    <w:p w14:paraId="73BF1C9E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raise serializers.ValidationError('</w:t>
      </w:r>
      <w:r w:rsidRPr="00FF780A">
        <w:rPr>
          <w:rFonts w:ascii="Consolas" w:hAnsi="Consolas"/>
          <w:sz w:val="28"/>
          <w:szCs w:val="28"/>
          <w:lang w:val="ru-RU"/>
        </w:rPr>
        <w:t>Размер</w:t>
      </w:r>
      <w:r w:rsidRPr="00FF780A">
        <w:rPr>
          <w:rFonts w:ascii="Consolas" w:hAnsi="Consolas"/>
          <w:sz w:val="28"/>
          <w:szCs w:val="28"/>
        </w:rPr>
        <w:t xml:space="preserve"> </w:t>
      </w:r>
      <w:r w:rsidRPr="00FF780A">
        <w:rPr>
          <w:rFonts w:ascii="Consolas" w:hAnsi="Consolas"/>
          <w:sz w:val="28"/>
          <w:szCs w:val="28"/>
          <w:lang w:val="ru-RU"/>
        </w:rPr>
        <w:t>файла</w:t>
      </w:r>
      <w:r w:rsidRPr="00FF780A">
        <w:rPr>
          <w:rFonts w:ascii="Consolas" w:hAnsi="Consolas"/>
          <w:sz w:val="28"/>
          <w:szCs w:val="28"/>
        </w:rPr>
        <w:t xml:space="preserve"> </w:t>
      </w:r>
      <w:r w:rsidRPr="00FF780A">
        <w:rPr>
          <w:rFonts w:ascii="Consolas" w:hAnsi="Consolas"/>
          <w:sz w:val="28"/>
          <w:szCs w:val="28"/>
          <w:lang w:val="ru-RU"/>
        </w:rPr>
        <w:t>не</w:t>
      </w:r>
      <w:r w:rsidRPr="00FF780A">
        <w:rPr>
          <w:rFonts w:ascii="Consolas" w:hAnsi="Consolas"/>
          <w:sz w:val="28"/>
          <w:szCs w:val="28"/>
        </w:rPr>
        <w:t xml:space="preserve"> </w:t>
      </w:r>
      <w:r w:rsidRPr="00FF780A">
        <w:rPr>
          <w:rFonts w:ascii="Consolas" w:hAnsi="Consolas"/>
          <w:sz w:val="28"/>
          <w:szCs w:val="28"/>
          <w:lang w:val="ru-RU"/>
        </w:rPr>
        <w:t>должен</w:t>
      </w:r>
      <w:r w:rsidRPr="00FF780A">
        <w:rPr>
          <w:rFonts w:ascii="Consolas" w:hAnsi="Consolas"/>
          <w:sz w:val="28"/>
          <w:szCs w:val="28"/>
        </w:rPr>
        <w:t xml:space="preserve"> </w:t>
      </w:r>
      <w:r w:rsidRPr="00FF780A">
        <w:rPr>
          <w:rFonts w:ascii="Consolas" w:hAnsi="Consolas"/>
          <w:sz w:val="28"/>
          <w:szCs w:val="28"/>
          <w:lang w:val="ru-RU"/>
        </w:rPr>
        <w:t>превышать</w:t>
      </w:r>
      <w:r w:rsidRPr="00FF780A">
        <w:rPr>
          <w:rFonts w:ascii="Consolas" w:hAnsi="Consolas"/>
          <w:sz w:val="28"/>
          <w:szCs w:val="28"/>
        </w:rPr>
        <w:t xml:space="preserve"> 10 </w:t>
      </w:r>
      <w:r w:rsidRPr="00FF780A">
        <w:rPr>
          <w:rFonts w:ascii="Consolas" w:hAnsi="Consolas"/>
          <w:sz w:val="28"/>
          <w:szCs w:val="28"/>
          <w:lang w:val="ru-RU"/>
        </w:rPr>
        <w:t>МБ</w:t>
      </w:r>
      <w:r w:rsidRPr="00FF780A">
        <w:rPr>
          <w:rFonts w:ascii="Consolas" w:hAnsi="Consolas"/>
          <w:sz w:val="28"/>
          <w:szCs w:val="28"/>
        </w:rPr>
        <w:t>')</w:t>
      </w:r>
    </w:p>
    <w:p w14:paraId="05B9D004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FF780A">
        <w:rPr>
          <w:rFonts w:ascii="Consolas" w:hAnsi="Consolas"/>
          <w:sz w:val="28"/>
          <w:szCs w:val="28"/>
        </w:rPr>
        <w:t xml:space="preserve">    </w:t>
      </w:r>
      <w:r w:rsidRPr="00FF780A">
        <w:rPr>
          <w:rFonts w:ascii="Consolas" w:hAnsi="Consolas"/>
          <w:sz w:val="28"/>
          <w:szCs w:val="28"/>
          <w:lang w:val="ru-RU"/>
        </w:rPr>
        <w:t>return value</w:t>
      </w:r>
    </w:p>
    <w:p w14:paraId="446DCB3F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2.5. Валидация оценки в отзыве</w:t>
      </w:r>
    </w:p>
    <w:p w14:paraId="431B06A7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Метод validate_rating() в ReviewSerializer проверяет что оценка является целым числом от 1 до 5 включительно.</w:t>
      </w:r>
    </w:p>
    <w:p w14:paraId="7EDB1B8A" w14:textId="1A2CB75B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def validate_rating(self, value: int) -&gt; int:</w:t>
      </w:r>
    </w:p>
    <w:p w14:paraId="36BC8C66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if value &lt; 1 or value &gt; 5:</w:t>
      </w:r>
    </w:p>
    <w:p w14:paraId="7A62E3EB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lastRenderedPageBreak/>
        <w:t xml:space="preserve">        raise serializers.ValidationError('</w:t>
      </w:r>
      <w:r w:rsidRPr="00FF780A">
        <w:rPr>
          <w:rFonts w:ascii="Consolas" w:hAnsi="Consolas"/>
          <w:sz w:val="28"/>
          <w:szCs w:val="28"/>
          <w:lang w:val="ru-RU"/>
        </w:rPr>
        <w:t>Оценка</w:t>
      </w:r>
      <w:r w:rsidRPr="00FF780A">
        <w:rPr>
          <w:rFonts w:ascii="Consolas" w:hAnsi="Consolas"/>
          <w:sz w:val="28"/>
          <w:szCs w:val="28"/>
        </w:rPr>
        <w:t xml:space="preserve"> </w:t>
      </w:r>
      <w:r w:rsidRPr="00FF780A">
        <w:rPr>
          <w:rFonts w:ascii="Consolas" w:hAnsi="Consolas"/>
          <w:sz w:val="28"/>
          <w:szCs w:val="28"/>
          <w:lang w:val="ru-RU"/>
        </w:rPr>
        <w:t>должна</w:t>
      </w:r>
      <w:r w:rsidRPr="00FF780A">
        <w:rPr>
          <w:rFonts w:ascii="Consolas" w:hAnsi="Consolas"/>
          <w:sz w:val="28"/>
          <w:szCs w:val="28"/>
        </w:rPr>
        <w:t xml:space="preserve"> </w:t>
      </w:r>
      <w:r w:rsidRPr="00FF780A">
        <w:rPr>
          <w:rFonts w:ascii="Consolas" w:hAnsi="Consolas"/>
          <w:sz w:val="28"/>
          <w:szCs w:val="28"/>
          <w:lang w:val="ru-RU"/>
        </w:rPr>
        <w:t>быть</w:t>
      </w:r>
      <w:r w:rsidRPr="00FF780A">
        <w:rPr>
          <w:rFonts w:ascii="Consolas" w:hAnsi="Consolas"/>
          <w:sz w:val="28"/>
          <w:szCs w:val="28"/>
        </w:rPr>
        <w:t xml:space="preserve"> </w:t>
      </w:r>
      <w:r w:rsidRPr="00FF780A">
        <w:rPr>
          <w:rFonts w:ascii="Consolas" w:hAnsi="Consolas"/>
          <w:sz w:val="28"/>
          <w:szCs w:val="28"/>
          <w:lang w:val="ru-RU"/>
        </w:rPr>
        <w:t>от</w:t>
      </w:r>
      <w:r w:rsidRPr="00FF780A">
        <w:rPr>
          <w:rFonts w:ascii="Consolas" w:hAnsi="Consolas"/>
          <w:sz w:val="28"/>
          <w:szCs w:val="28"/>
        </w:rPr>
        <w:t xml:space="preserve"> 1 </w:t>
      </w:r>
      <w:r w:rsidRPr="00FF780A">
        <w:rPr>
          <w:rFonts w:ascii="Consolas" w:hAnsi="Consolas"/>
          <w:sz w:val="28"/>
          <w:szCs w:val="28"/>
          <w:lang w:val="ru-RU"/>
        </w:rPr>
        <w:t>до</w:t>
      </w:r>
      <w:r w:rsidRPr="00FF780A">
        <w:rPr>
          <w:rFonts w:ascii="Consolas" w:hAnsi="Consolas"/>
          <w:sz w:val="28"/>
          <w:szCs w:val="28"/>
        </w:rPr>
        <w:t xml:space="preserve"> 5')</w:t>
      </w:r>
    </w:p>
    <w:p w14:paraId="3ECE976C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FF780A">
        <w:rPr>
          <w:rFonts w:ascii="Consolas" w:hAnsi="Consolas"/>
          <w:sz w:val="28"/>
          <w:szCs w:val="28"/>
        </w:rPr>
        <w:t xml:space="preserve">    </w:t>
      </w:r>
      <w:r w:rsidRPr="00FF780A">
        <w:rPr>
          <w:rFonts w:ascii="Consolas" w:hAnsi="Consolas"/>
          <w:sz w:val="28"/>
          <w:szCs w:val="28"/>
          <w:lang w:val="ru-RU"/>
        </w:rPr>
        <w:t>return value</w:t>
      </w:r>
    </w:p>
    <w:p w14:paraId="1693D730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2.6. Валидация прав доступа — только владелец или администратор</w:t>
      </w:r>
    </w:p>
    <w:p w14:paraId="40B314D2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Реализован кастомный класс разрешений IsOwnerOrAdmin в permissions.py, наследующий BasePermission. Метод has_object_permission() работает на уровне конкретного объекта и строится на трёх ветках: безопасные методы (GET, HEAD, OPTIONS) пропускаются без проверки; суперпользователь или пользователь с role == 'admin' пропускается; все остальные запросы разрешаются только если obj.user == request.user.</w:t>
      </w:r>
    </w:p>
    <w:p w14:paraId="31328199" w14:textId="6E1FBA6B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def has_object_permission(self, request: Request, view, obj) -&gt; bool:</w:t>
      </w:r>
    </w:p>
    <w:p w14:paraId="79A2A518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if request.method in SAFE_METHODS:</w:t>
      </w:r>
    </w:p>
    <w:p w14:paraId="6FA473BD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return True</w:t>
      </w:r>
    </w:p>
    <w:p w14:paraId="12F91AC4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if request.user.is_superuser or request.user.role == 'admin':</w:t>
      </w:r>
    </w:p>
    <w:p w14:paraId="7984837A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return True</w:t>
      </w:r>
    </w:p>
    <w:p w14:paraId="6BB4DAF3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return obj.user == request.user</w:t>
      </w:r>
    </w:p>
    <w:p w14:paraId="0C167F93" w14:textId="19E34EFE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DELETE /api/albums/{id}/ под чужим пользователем возвращает 403 Forbidden. Под владельцем — 204 No Content. Под администратором — 204 No Content.</w:t>
      </w:r>
    </w:p>
    <w:p w14:paraId="5628E080" w14:textId="77777777" w:rsidR="00345622" w:rsidRPr="00FF780A" w:rsidRDefault="00345622" w:rsidP="00FF780A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3" w:name="_Toc233200853"/>
      <w:r w:rsidRPr="00FF780A">
        <w:rPr>
          <w:rFonts w:ascii="Times New Roman" w:hAnsi="Times New Roman" w:cs="Times New Roman"/>
          <w:color w:val="auto"/>
          <w:lang w:val="ru-RU"/>
        </w:rPr>
        <w:lastRenderedPageBreak/>
        <w:t>Пункт 3. Оптимизация запросов</w:t>
      </w:r>
      <w:bookmarkEnd w:id="3"/>
    </w:p>
    <w:p w14:paraId="79396DE1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Для устранения проблемы N+1 запросов применены select_related (SQL JOIN для ForeignKey) и prefetch_related (отдельный запрос для ManyToMany и обратных связей с кэшированием в памяти).</w:t>
      </w:r>
    </w:p>
    <w:p w14:paraId="2B3959B5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3.1. PhotoViewSet</w:t>
      </w:r>
    </w:p>
    <w:p w14:paraId="52335017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select_related('user') подгружает владельца фотографии одним JOIN-запросом. prefetch_related('tags') подгружает теги отдельным запросом с кэшированием. Аналогичная оптимизация применена в кастомном действии search — ранее там использовался голый Photo.objects.filter() без оптимизации.</w:t>
      </w:r>
    </w:p>
    <w:p w14:paraId="15946C4F" w14:textId="4E84E0DD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queryset= Photo.objects.select_related('user').prefetch_related('tags')</w:t>
      </w:r>
    </w:p>
    <w:p w14:paraId="7A0BC007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</w:rPr>
      </w:pPr>
      <w:r w:rsidRPr="00345622">
        <w:rPr>
          <w:sz w:val="28"/>
          <w:szCs w:val="28"/>
        </w:rPr>
        <w:t xml:space="preserve">3.2. AlbumViewSet — </w:t>
      </w:r>
      <w:r w:rsidRPr="00345622">
        <w:rPr>
          <w:sz w:val="28"/>
          <w:szCs w:val="28"/>
          <w:lang w:val="ru-RU"/>
        </w:rPr>
        <w:t>глубокая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цепочка</w:t>
      </w:r>
    </w:p>
    <w:p w14:paraId="2FD2C8A0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</w:rPr>
        <w:t xml:space="preserve">select_related('user', 'template') </w:t>
      </w:r>
      <w:r w:rsidRPr="00345622">
        <w:rPr>
          <w:sz w:val="28"/>
          <w:szCs w:val="28"/>
          <w:lang w:val="ru-RU"/>
        </w:rPr>
        <w:t>подгружает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одним</w:t>
      </w:r>
      <w:r w:rsidRPr="00345622">
        <w:rPr>
          <w:sz w:val="28"/>
          <w:szCs w:val="28"/>
        </w:rPr>
        <w:t xml:space="preserve"> JOIN </w:t>
      </w:r>
      <w:r w:rsidRPr="00345622">
        <w:rPr>
          <w:sz w:val="28"/>
          <w:szCs w:val="28"/>
          <w:lang w:val="ru-RU"/>
        </w:rPr>
        <w:t>владельца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и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шаблон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альбома</w:t>
      </w:r>
      <w:r w:rsidRPr="00345622">
        <w:rPr>
          <w:sz w:val="28"/>
          <w:szCs w:val="28"/>
        </w:rPr>
        <w:t xml:space="preserve">. prefetch_related('albumphoto_set__photo', 'albumphoto_set__photo__tags') </w:t>
      </w:r>
      <w:r w:rsidRPr="00345622">
        <w:rPr>
          <w:sz w:val="28"/>
          <w:szCs w:val="28"/>
          <w:lang w:val="ru-RU"/>
        </w:rPr>
        <w:t>подгружает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все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фотографии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альбома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и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их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теги</w:t>
      </w:r>
      <w:r w:rsidRPr="00345622">
        <w:rPr>
          <w:sz w:val="28"/>
          <w:szCs w:val="28"/>
        </w:rPr>
        <w:t xml:space="preserve">. </w:t>
      </w:r>
      <w:r w:rsidRPr="00345622">
        <w:rPr>
          <w:sz w:val="28"/>
          <w:szCs w:val="28"/>
          <w:lang w:val="ru-RU"/>
        </w:rPr>
        <w:t>Это позволяет сериализовать полную вложенную структуру альбома без единого дополнительного запроса к БД.</w:t>
      </w:r>
    </w:p>
    <w:p w14:paraId="4467742C" w14:textId="02480ADF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queryset = Album.objects.annotate(</w:t>
      </w:r>
    </w:p>
    <w:p w14:paraId="4FE091DA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photo_count=Count('albumphoto')</w:t>
      </w:r>
    </w:p>
    <w:p w14:paraId="7548382D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).select_related('user', 'template').prefetch_related(</w:t>
      </w:r>
    </w:p>
    <w:p w14:paraId="6EA00A56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'albumphoto_set__photo',</w:t>
      </w:r>
    </w:p>
    <w:p w14:paraId="0CB965FA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lastRenderedPageBreak/>
        <w:t xml:space="preserve">    'albumphoto_set__photo__tags'</w:t>
      </w:r>
    </w:p>
    <w:p w14:paraId="3F89EE7A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)</w:t>
      </w:r>
    </w:p>
    <w:p w14:paraId="298EA32D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</w:rPr>
      </w:pPr>
      <w:r w:rsidRPr="00345622">
        <w:rPr>
          <w:sz w:val="28"/>
          <w:szCs w:val="28"/>
        </w:rPr>
        <w:t>3.3. AlbumPhotoViewSet</w:t>
      </w:r>
    </w:p>
    <w:p w14:paraId="632617FE" w14:textId="70ACD4B5" w:rsidR="00345622" w:rsidRPr="00345622" w:rsidRDefault="00345622" w:rsidP="00345622">
      <w:pPr>
        <w:spacing w:line="360" w:lineRule="auto"/>
        <w:jc w:val="both"/>
        <w:rPr>
          <w:sz w:val="28"/>
          <w:szCs w:val="28"/>
        </w:rPr>
      </w:pPr>
      <w:r w:rsidRPr="00345622">
        <w:rPr>
          <w:sz w:val="28"/>
          <w:szCs w:val="28"/>
          <w:lang w:val="ru-RU"/>
        </w:rPr>
        <w:t>Цепочка</w:t>
      </w:r>
      <w:r w:rsidRPr="00345622">
        <w:rPr>
          <w:sz w:val="28"/>
          <w:szCs w:val="28"/>
        </w:rPr>
        <w:t xml:space="preserve"> select_related('album', 'photo', 'photo__user') </w:t>
      </w:r>
      <w:r w:rsidRPr="00345622">
        <w:rPr>
          <w:sz w:val="28"/>
          <w:szCs w:val="28"/>
          <w:lang w:val="ru-RU"/>
        </w:rPr>
        <w:t>подгружает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связь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альбом</w:t>
      </w:r>
      <w:r w:rsidRPr="00345622">
        <w:rPr>
          <w:sz w:val="28"/>
          <w:szCs w:val="28"/>
        </w:rPr>
        <w:t>-</w:t>
      </w:r>
      <w:r w:rsidRPr="00345622">
        <w:rPr>
          <w:sz w:val="28"/>
          <w:szCs w:val="28"/>
          <w:lang w:val="ru-RU"/>
        </w:rPr>
        <w:t>фото</w:t>
      </w:r>
      <w:r w:rsidRPr="00345622">
        <w:rPr>
          <w:sz w:val="28"/>
          <w:szCs w:val="28"/>
        </w:rPr>
        <w:t xml:space="preserve">, </w:t>
      </w:r>
      <w:r w:rsidRPr="00345622">
        <w:rPr>
          <w:sz w:val="28"/>
          <w:szCs w:val="28"/>
          <w:lang w:val="ru-RU"/>
        </w:rPr>
        <w:t>саму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фотографию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и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её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владельца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одним</w:t>
      </w:r>
      <w:r w:rsidRPr="00345622">
        <w:rPr>
          <w:sz w:val="28"/>
          <w:szCs w:val="28"/>
        </w:rPr>
        <w:t xml:space="preserve"> JOIN-</w:t>
      </w:r>
      <w:r w:rsidRPr="00345622">
        <w:rPr>
          <w:sz w:val="28"/>
          <w:szCs w:val="28"/>
          <w:lang w:val="ru-RU"/>
        </w:rPr>
        <w:t>запросом</w:t>
      </w:r>
      <w:r w:rsidRPr="00345622">
        <w:rPr>
          <w:sz w:val="28"/>
          <w:szCs w:val="28"/>
        </w:rPr>
        <w:t>.</w:t>
      </w:r>
    </w:p>
    <w:p w14:paraId="47734A35" w14:textId="77777777" w:rsidR="00345622" w:rsidRPr="00FF780A" w:rsidRDefault="00345622" w:rsidP="00FF780A">
      <w:pPr>
        <w:pStyle w:val="1"/>
        <w:rPr>
          <w:rFonts w:ascii="Times New Roman" w:hAnsi="Times New Roman" w:cs="Times New Roman"/>
          <w:color w:val="auto"/>
        </w:rPr>
      </w:pPr>
      <w:bookmarkStart w:id="4" w:name="_Toc233200854"/>
      <w:r w:rsidRPr="00FF780A">
        <w:rPr>
          <w:rFonts w:ascii="Times New Roman" w:hAnsi="Times New Roman" w:cs="Times New Roman"/>
          <w:color w:val="auto"/>
          <w:lang w:val="ru-RU"/>
        </w:rPr>
        <w:t>Пункт</w:t>
      </w:r>
      <w:r w:rsidRPr="00FF780A">
        <w:rPr>
          <w:rFonts w:ascii="Times New Roman" w:hAnsi="Times New Roman" w:cs="Times New Roman"/>
          <w:color w:val="auto"/>
        </w:rPr>
        <w:t xml:space="preserve"> 4. </w:t>
      </w:r>
      <w:r w:rsidRPr="00FF780A">
        <w:rPr>
          <w:rFonts w:ascii="Times New Roman" w:hAnsi="Times New Roman" w:cs="Times New Roman"/>
          <w:color w:val="auto"/>
          <w:lang w:val="ru-RU"/>
        </w:rPr>
        <w:t>Сериализаторы</w:t>
      </w:r>
      <w:bookmarkEnd w:id="4"/>
    </w:p>
    <w:p w14:paraId="2CF2B26A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</w:rPr>
      </w:pPr>
      <w:r w:rsidRPr="00345622">
        <w:rPr>
          <w:sz w:val="28"/>
          <w:szCs w:val="28"/>
        </w:rPr>
        <w:t>4.1. SerializerMethodField</w:t>
      </w:r>
    </w:p>
    <w:p w14:paraId="75B35A35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</w:rPr>
        <w:t xml:space="preserve">SerializerMethodField — </w:t>
      </w:r>
      <w:r w:rsidRPr="00345622">
        <w:rPr>
          <w:sz w:val="28"/>
          <w:szCs w:val="28"/>
          <w:lang w:val="ru-RU"/>
        </w:rPr>
        <w:t>поле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чьё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значение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вычисляется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методом</w:t>
      </w:r>
      <w:r w:rsidRPr="00345622">
        <w:rPr>
          <w:sz w:val="28"/>
          <w:szCs w:val="28"/>
        </w:rPr>
        <w:t xml:space="preserve"> get_&lt;field_name&gt;() </w:t>
      </w:r>
      <w:r w:rsidRPr="00345622">
        <w:rPr>
          <w:sz w:val="28"/>
          <w:szCs w:val="28"/>
          <w:lang w:val="ru-RU"/>
        </w:rPr>
        <w:t>во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время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сериализации</w:t>
      </w:r>
      <w:r w:rsidRPr="00345622">
        <w:rPr>
          <w:sz w:val="28"/>
          <w:szCs w:val="28"/>
        </w:rPr>
        <w:t xml:space="preserve">. </w:t>
      </w:r>
      <w:r w:rsidRPr="00345622">
        <w:rPr>
          <w:sz w:val="28"/>
          <w:szCs w:val="28"/>
          <w:lang w:val="ru-RU"/>
        </w:rPr>
        <w:t>Не привязано к атрибуту модели и позволяет добавлять вычисляемые данные любой сложности.</w:t>
      </w:r>
    </w:p>
    <w:p w14:paraId="7C988AF4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В проекте реализованы два таких поля. Первое — is_owner в AlbumSerializer: возвращает булево значение, является ли текущий пользователь владельцем альбома. Используется на фронтенде для показа кнопок редактирования и удаления.</w:t>
      </w:r>
    </w:p>
    <w:p w14:paraId="03179B78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pythondef get_is_owner(self, obj: Album) -&gt; bool:</w:t>
      </w:r>
    </w:p>
    <w:p w14:paraId="3BB40291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</w:rPr>
      </w:pPr>
      <w:r w:rsidRPr="00345622">
        <w:rPr>
          <w:sz w:val="28"/>
          <w:szCs w:val="28"/>
          <w:lang w:val="ru-RU"/>
        </w:rPr>
        <w:t xml:space="preserve">    </w:t>
      </w:r>
      <w:r w:rsidRPr="00345622">
        <w:rPr>
          <w:sz w:val="28"/>
          <w:szCs w:val="28"/>
        </w:rPr>
        <w:t>request = self.context.get('request')</w:t>
      </w:r>
    </w:p>
    <w:p w14:paraId="03D34275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</w:rPr>
      </w:pPr>
      <w:r w:rsidRPr="00345622">
        <w:rPr>
          <w:sz w:val="28"/>
          <w:szCs w:val="28"/>
        </w:rPr>
        <w:t xml:space="preserve">    if request and request.user.is_authenticated:</w:t>
      </w:r>
    </w:p>
    <w:p w14:paraId="5AA93B73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</w:rPr>
      </w:pPr>
      <w:r w:rsidRPr="00345622">
        <w:rPr>
          <w:sz w:val="28"/>
          <w:szCs w:val="28"/>
        </w:rPr>
        <w:t xml:space="preserve">        return request.user == obj.user</w:t>
      </w:r>
    </w:p>
    <w:p w14:paraId="295A866B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</w:rPr>
      </w:pPr>
      <w:r w:rsidRPr="00345622">
        <w:rPr>
          <w:sz w:val="28"/>
          <w:szCs w:val="28"/>
        </w:rPr>
        <w:t xml:space="preserve">    return False</w:t>
      </w:r>
    </w:p>
    <w:p w14:paraId="10E36FF8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Второе — tags_count в PhotoSerializer: возвращает количество тегов у фотографии без дополнительного запроса к БД.</w:t>
      </w:r>
    </w:p>
    <w:p w14:paraId="004B404F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</w:rPr>
      </w:pPr>
      <w:r w:rsidRPr="00345622">
        <w:rPr>
          <w:sz w:val="28"/>
          <w:szCs w:val="28"/>
        </w:rPr>
        <w:lastRenderedPageBreak/>
        <w:t>pythondef get_tags_count(self, obj: Photo) -&gt; int:</w:t>
      </w:r>
    </w:p>
    <w:p w14:paraId="61EEC78D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</w:rPr>
        <w:t xml:space="preserve">    </w:t>
      </w:r>
      <w:r w:rsidRPr="00345622">
        <w:rPr>
          <w:sz w:val="28"/>
          <w:szCs w:val="28"/>
          <w:lang w:val="ru-RU"/>
        </w:rPr>
        <w:t>return obj.tags.count()</w:t>
      </w:r>
    </w:p>
    <w:p w14:paraId="206A568D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4.2. Передача данных через контекст</w:t>
      </w:r>
    </w:p>
    <w:p w14:paraId="2A87176C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DRF автоматически передаёт request в контекст сериализатора. В PhotoViewSet переопределён get_serializer_context() — он расширяет стандартный контекст списком идентификаторов тегов текущего пользователя.</w:t>
      </w:r>
    </w:p>
    <w:p w14:paraId="1B9A468E" w14:textId="42E55CC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def get_serializer_context(self) -&gt; dict:</w:t>
      </w:r>
    </w:p>
    <w:p w14:paraId="08917188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context = super().get_serializer_context()</w:t>
      </w:r>
    </w:p>
    <w:p w14:paraId="4EBD2DDF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if self.request.user.is_authenticated:</w:t>
      </w:r>
    </w:p>
    <w:p w14:paraId="4A959815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context['user_tag_ids'] = list(</w:t>
      </w:r>
    </w:p>
    <w:p w14:paraId="67F82FD3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    self.request.user.photos.values_list('tags__id', flat=True)</w:t>
      </w:r>
    </w:p>
    <w:p w14:paraId="374F9575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)</w:t>
      </w:r>
    </w:p>
    <w:p w14:paraId="03258140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else:</w:t>
      </w:r>
    </w:p>
    <w:p w14:paraId="50DC1C43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context['user_tag_ids'] = []</w:t>
      </w:r>
    </w:p>
    <w:p w14:paraId="27351008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return context</w:t>
      </w:r>
    </w:p>
    <w:p w14:paraId="6AA7DB81" w14:textId="329DF42B" w:rsidR="00345622" w:rsidRPr="00FF780A" w:rsidRDefault="00345622" w:rsidP="00FF780A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Метод</w:t>
      </w:r>
      <w:r w:rsidRPr="00345622">
        <w:rPr>
          <w:sz w:val="28"/>
          <w:szCs w:val="28"/>
        </w:rPr>
        <w:t xml:space="preserve"> get_is_owner() </w:t>
      </w:r>
      <w:r w:rsidRPr="00345622">
        <w:rPr>
          <w:sz w:val="28"/>
          <w:szCs w:val="28"/>
          <w:lang w:val="ru-RU"/>
        </w:rPr>
        <w:t>также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использует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контекст</w:t>
      </w:r>
      <w:r w:rsidRPr="00345622">
        <w:rPr>
          <w:sz w:val="28"/>
          <w:szCs w:val="28"/>
        </w:rPr>
        <w:t xml:space="preserve"> — </w:t>
      </w:r>
      <w:r w:rsidRPr="00345622">
        <w:rPr>
          <w:sz w:val="28"/>
          <w:szCs w:val="28"/>
          <w:lang w:val="ru-RU"/>
        </w:rPr>
        <w:t>берёт</w:t>
      </w:r>
      <w:r w:rsidRPr="00345622">
        <w:rPr>
          <w:sz w:val="28"/>
          <w:szCs w:val="28"/>
        </w:rPr>
        <w:t xml:space="preserve"> request </w:t>
      </w:r>
      <w:r w:rsidRPr="00345622">
        <w:rPr>
          <w:sz w:val="28"/>
          <w:szCs w:val="28"/>
          <w:lang w:val="ru-RU"/>
        </w:rPr>
        <w:t>через</w:t>
      </w:r>
      <w:r w:rsidRPr="00345622">
        <w:rPr>
          <w:sz w:val="28"/>
          <w:szCs w:val="28"/>
        </w:rPr>
        <w:t xml:space="preserve"> self.context.get('request'). </w:t>
      </w:r>
      <w:r w:rsidRPr="00345622">
        <w:rPr>
          <w:sz w:val="28"/>
          <w:szCs w:val="28"/>
          <w:lang w:val="ru-RU"/>
        </w:rPr>
        <w:t>Пользователь берётся из контекста, а не из тела запроса, что исключает подделку авторства.</w:t>
      </w:r>
    </w:p>
    <w:p w14:paraId="449CD887" w14:textId="77777777" w:rsidR="00345622" w:rsidRPr="00FF780A" w:rsidRDefault="00345622" w:rsidP="00FF780A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5" w:name="_Toc233200855"/>
      <w:r w:rsidRPr="00FF780A">
        <w:rPr>
          <w:rFonts w:ascii="Times New Roman" w:hAnsi="Times New Roman" w:cs="Times New Roman"/>
          <w:color w:val="auto"/>
          <w:lang w:val="ru-RU"/>
        </w:rPr>
        <w:lastRenderedPageBreak/>
        <w:t>Пункт 5. Аннотации</w:t>
      </w:r>
      <w:bookmarkEnd w:id="5"/>
    </w:p>
    <w:p w14:paraId="502B85C3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Аннотации Django ORM позволяют вычислять дополнительные данные на стороне базы данных и передавать их в сериализатор как обычные поля. Это эффективнее чем считать агрегаты в Python для каждого объекта отдельно.</w:t>
      </w:r>
    </w:p>
    <w:p w14:paraId="30B77810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В AlbumViewSet queryset аннотируется полем photo_count — количество фотографий в альбоме, вычисляемое через Count('albumphoto'). В AlbumSerializer объявлено одноимённое поле read_only, которое принимает значение аннотации автоматически.</w:t>
      </w:r>
    </w:p>
    <w:p w14:paraId="0985B8B6" w14:textId="109E6204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# views.py</w:t>
      </w:r>
    </w:p>
    <w:p w14:paraId="6A0BC8C0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queryset = Album.objects.annotate(</w:t>
      </w:r>
    </w:p>
    <w:p w14:paraId="61215526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photo_count=Count('albumphoto')</w:t>
      </w:r>
    </w:p>
    <w:p w14:paraId="7F421BA4" w14:textId="2722ED4D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)</w:t>
      </w:r>
    </w:p>
    <w:p w14:paraId="262B4E41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# serializers.py</w:t>
      </w:r>
    </w:p>
    <w:p w14:paraId="6665C7D6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photo_count = serializers.IntegerField(read_only=True)</w:t>
      </w:r>
    </w:p>
    <w:p w14:paraId="2BA2FBD7" w14:textId="0D2474B0" w:rsidR="00345622" w:rsidRPr="00345622" w:rsidRDefault="00345622" w:rsidP="00345622">
      <w:pPr>
        <w:spacing w:line="360" w:lineRule="auto"/>
        <w:jc w:val="both"/>
        <w:rPr>
          <w:sz w:val="28"/>
          <w:szCs w:val="28"/>
        </w:rPr>
      </w:pPr>
      <w:r w:rsidRPr="00345622">
        <w:rPr>
          <w:sz w:val="28"/>
          <w:szCs w:val="28"/>
          <w:lang w:val="ru-RU"/>
        </w:rPr>
        <w:t>Поле</w:t>
      </w:r>
      <w:r w:rsidRPr="00345622">
        <w:rPr>
          <w:sz w:val="28"/>
          <w:szCs w:val="28"/>
        </w:rPr>
        <w:t xml:space="preserve"> photo_count </w:t>
      </w:r>
      <w:r w:rsidRPr="00345622">
        <w:rPr>
          <w:sz w:val="28"/>
          <w:szCs w:val="28"/>
          <w:lang w:val="ru-RU"/>
        </w:rPr>
        <w:t>также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используется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для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сортировки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альбомов</w:t>
      </w:r>
      <w:r w:rsidRPr="00345622">
        <w:rPr>
          <w:sz w:val="28"/>
          <w:szCs w:val="28"/>
        </w:rPr>
        <w:t xml:space="preserve">: ordering_fields = ['created_at', 'photo_count'] — </w:t>
      </w:r>
      <w:r w:rsidRPr="00345622">
        <w:rPr>
          <w:sz w:val="28"/>
          <w:szCs w:val="28"/>
          <w:lang w:val="ru-RU"/>
        </w:rPr>
        <w:t>пользователь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может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отсортировать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альбомы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по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количеству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фотографий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через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параметр</w:t>
      </w:r>
      <w:r w:rsidRPr="00345622">
        <w:rPr>
          <w:sz w:val="28"/>
          <w:szCs w:val="28"/>
        </w:rPr>
        <w:t xml:space="preserve"> ?ordering=photo_count.</w:t>
      </w:r>
    </w:p>
    <w:p w14:paraId="26A43914" w14:textId="77777777" w:rsidR="00345622" w:rsidRPr="00FF780A" w:rsidRDefault="00345622" w:rsidP="00FF780A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6" w:name="_Toc233200856"/>
      <w:r w:rsidRPr="00FF780A">
        <w:rPr>
          <w:rFonts w:ascii="Times New Roman" w:hAnsi="Times New Roman" w:cs="Times New Roman"/>
          <w:color w:val="auto"/>
          <w:lang w:val="ru-RU"/>
        </w:rPr>
        <w:t>Пункт 6. FilterSet</w:t>
      </w:r>
      <w:bookmarkEnd w:id="6"/>
    </w:p>
    <w:p w14:paraId="052E832B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 xml:space="preserve">Для гибкой фильтрации API-списков использована библиотека django-filter. В модуле albums/filters.py объявлены два класса FilterSet: </w:t>
      </w:r>
      <w:r w:rsidRPr="00345622">
        <w:rPr>
          <w:sz w:val="28"/>
          <w:szCs w:val="28"/>
          <w:lang w:val="ru-RU"/>
        </w:rPr>
        <w:lastRenderedPageBreak/>
        <w:t>PhotoFilter и AlbumFilter. Они подключаются во ViewSet через filterset_class и бэкенд DjangoFilterBackend.</w:t>
      </w:r>
    </w:p>
    <w:p w14:paraId="646AC65C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Помимо простых полей добавлены параметры с lookup-выражениями (gte/lte/icontains) и кастомный метод filter_by_tags, реализующий фильтрацию через ORM.</w:t>
      </w:r>
    </w:p>
    <w:p w14:paraId="6F48AB09" w14:textId="7F48F1DC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class PhotoFilter(django_filters.FilterSet):</w:t>
      </w:r>
    </w:p>
    <w:p w14:paraId="51D65C86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title = django_filters.CharFilter(lookup_expr='icontains')</w:t>
      </w:r>
    </w:p>
    <w:p w14:paraId="27A85C05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uploaded_at_from = django_filters.DateFilter(</w:t>
      </w:r>
    </w:p>
    <w:p w14:paraId="00DEEF68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field_name='uploaded_at', lookup_expr='gte')</w:t>
      </w:r>
    </w:p>
    <w:p w14:paraId="0393161E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uploaded_at_to = django_filters.DateFilter(</w:t>
      </w:r>
    </w:p>
    <w:p w14:paraId="3CC42C41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field_name='uploaded_at', lookup_expr='lte')</w:t>
      </w:r>
    </w:p>
    <w:p w14:paraId="4CE29728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tags = django_filters.CharFilter(method='filter_by_tags')</w:t>
      </w:r>
    </w:p>
    <w:p w14:paraId="2BCDB672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</w:p>
    <w:p w14:paraId="0DDCEFE2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def filter_by_tags(self, queryset: QuerySet, name: str, value: str) -&gt; QuerySet:</w:t>
      </w:r>
    </w:p>
    <w:p w14:paraId="6FEB7AFA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tag_list = value.split(',')</w:t>
      </w:r>
    </w:p>
    <w:p w14:paraId="37D9CCC5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return queryset.filter(tags__name__in=tag_list).distinct()</w:t>
      </w:r>
    </w:p>
    <w:p w14:paraId="39917676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</w:p>
    <w:p w14:paraId="1C7A5EFE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lastRenderedPageBreak/>
        <w:t xml:space="preserve">    class Meta:</w:t>
      </w:r>
    </w:p>
    <w:p w14:paraId="1D9AECC0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model = Photo</w:t>
      </w:r>
    </w:p>
    <w:p w14:paraId="54496040" w14:textId="3E4DAD29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fields = ['title', 'uploaded_at_from', 'uploaded_at_to', 'tags']</w:t>
      </w:r>
    </w:p>
    <w:p w14:paraId="1DFE5477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</w:p>
    <w:p w14:paraId="40FB0B35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class AlbumFilter(django_filters.FilterSet):</w:t>
      </w:r>
    </w:p>
    <w:p w14:paraId="79E9D002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title = django_filters.CharFilter(lookup_expr='icontains')</w:t>
      </w:r>
    </w:p>
    <w:p w14:paraId="19DDE22D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username = django_filters.CharFilter(</w:t>
      </w:r>
    </w:p>
    <w:p w14:paraId="703A9F27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field_name='user__username', lookup_expr='icontains')</w:t>
      </w:r>
    </w:p>
    <w:p w14:paraId="13F88DF6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created_at_from = django_filters.DateFilter(</w:t>
      </w:r>
    </w:p>
    <w:p w14:paraId="416AD455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field_name='created_at', lookup_expr='gte')</w:t>
      </w:r>
    </w:p>
    <w:p w14:paraId="3A60A309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created_at_to = django_filters.DateFilter(</w:t>
      </w:r>
    </w:p>
    <w:p w14:paraId="285B682A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field_name='created_at', lookup_expr='lte')</w:t>
      </w:r>
    </w:p>
    <w:p w14:paraId="55B7C935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has_template = django_filters.BooleanFilter(</w:t>
      </w:r>
    </w:p>
    <w:p w14:paraId="06AEC7B4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field_name='template', lookup_expr='isnull', exclude=True)</w:t>
      </w:r>
    </w:p>
    <w:p w14:paraId="7A3008DF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</w:p>
    <w:p w14:paraId="1FD153F7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class Meta:</w:t>
      </w:r>
    </w:p>
    <w:p w14:paraId="3C8EF56F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lastRenderedPageBreak/>
        <w:t xml:space="preserve">        model = Album</w:t>
      </w:r>
    </w:p>
    <w:p w14:paraId="536A80D5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fields = ['title', 'username', 'created_at_from', 'created_at_to', 'has_template']</w:t>
      </w:r>
    </w:p>
    <w:p w14:paraId="42A9197E" w14:textId="3AFC6599" w:rsidR="00345622" w:rsidRPr="00345622" w:rsidRDefault="00345622" w:rsidP="00345622">
      <w:pPr>
        <w:spacing w:line="360" w:lineRule="auto"/>
        <w:jc w:val="both"/>
        <w:rPr>
          <w:sz w:val="28"/>
          <w:szCs w:val="28"/>
        </w:rPr>
      </w:pPr>
      <w:r w:rsidRPr="00345622">
        <w:rPr>
          <w:sz w:val="28"/>
          <w:szCs w:val="28"/>
          <w:lang w:val="ru-RU"/>
        </w:rPr>
        <w:t>В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результате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доступны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запросы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вида</w:t>
      </w:r>
      <w:r w:rsidRPr="00345622">
        <w:rPr>
          <w:sz w:val="28"/>
          <w:szCs w:val="28"/>
        </w:rPr>
        <w:t xml:space="preserve"> /api/photos/?tags=</w:t>
      </w:r>
      <w:r w:rsidRPr="00345622">
        <w:rPr>
          <w:sz w:val="28"/>
          <w:szCs w:val="28"/>
          <w:lang w:val="ru-RU"/>
        </w:rPr>
        <w:t>природа</w:t>
      </w:r>
      <w:r w:rsidRPr="00345622">
        <w:rPr>
          <w:sz w:val="28"/>
          <w:szCs w:val="28"/>
        </w:rPr>
        <w:t xml:space="preserve">&amp;uploaded_at_from=2026-01-01 </w:t>
      </w:r>
      <w:r w:rsidRPr="00345622">
        <w:rPr>
          <w:sz w:val="28"/>
          <w:szCs w:val="28"/>
          <w:lang w:val="ru-RU"/>
        </w:rPr>
        <w:t>и</w:t>
      </w:r>
      <w:r w:rsidRPr="00345622">
        <w:rPr>
          <w:sz w:val="28"/>
          <w:szCs w:val="28"/>
        </w:rPr>
        <w:t xml:space="preserve"> /api/albums/?username=testuser&amp;has_template=true.</w:t>
      </w:r>
    </w:p>
    <w:p w14:paraId="6C43D75B" w14:textId="0D41053A" w:rsidR="00345622" w:rsidRPr="00FF780A" w:rsidRDefault="00345622" w:rsidP="00FF780A">
      <w:pPr>
        <w:pStyle w:val="1"/>
        <w:rPr>
          <w:rFonts w:ascii="Times New Roman" w:hAnsi="Times New Roman" w:cs="Times New Roman"/>
          <w:color w:val="auto"/>
        </w:rPr>
      </w:pPr>
      <w:bookmarkStart w:id="7" w:name="_Toc233200857"/>
      <w:r w:rsidRPr="00FF780A">
        <w:rPr>
          <w:rFonts w:ascii="Times New Roman" w:hAnsi="Times New Roman" w:cs="Times New Roman"/>
          <w:color w:val="auto"/>
          <w:lang w:val="ru-RU"/>
        </w:rPr>
        <w:t>Пункт</w:t>
      </w:r>
      <w:r w:rsidRPr="00FF780A">
        <w:rPr>
          <w:rFonts w:ascii="Times New Roman" w:hAnsi="Times New Roman" w:cs="Times New Roman"/>
          <w:color w:val="auto"/>
        </w:rPr>
        <w:t xml:space="preserve"> </w:t>
      </w:r>
      <w:r w:rsidR="00FF780A" w:rsidRPr="00AB36BC">
        <w:rPr>
          <w:rFonts w:ascii="Times New Roman" w:hAnsi="Times New Roman" w:cs="Times New Roman"/>
          <w:color w:val="auto"/>
        </w:rPr>
        <w:t>7</w:t>
      </w:r>
      <w:r w:rsidRPr="00FF780A">
        <w:rPr>
          <w:rFonts w:ascii="Times New Roman" w:hAnsi="Times New Roman" w:cs="Times New Roman"/>
          <w:color w:val="auto"/>
        </w:rPr>
        <w:t>. Postman</w:t>
      </w:r>
      <w:bookmarkEnd w:id="7"/>
    </w:p>
    <w:p w14:paraId="01A99D12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</w:rPr>
      </w:pPr>
      <w:r w:rsidRPr="00345622">
        <w:rPr>
          <w:sz w:val="28"/>
          <w:szCs w:val="28"/>
          <w:lang w:val="ru-RU"/>
        </w:rPr>
        <w:t>Для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тестирования</w:t>
      </w:r>
      <w:r w:rsidRPr="00345622">
        <w:rPr>
          <w:sz w:val="28"/>
          <w:szCs w:val="28"/>
        </w:rPr>
        <w:t xml:space="preserve"> API </w:t>
      </w:r>
      <w:r w:rsidRPr="00345622">
        <w:rPr>
          <w:sz w:val="28"/>
          <w:szCs w:val="28"/>
          <w:lang w:val="ru-RU"/>
        </w:rPr>
        <w:t>подготовлена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коллекция</w:t>
      </w:r>
      <w:r w:rsidRPr="00345622">
        <w:rPr>
          <w:sz w:val="28"/>
          <w:szCs w:val="28"/>
        </w:rPr>
        <w:t xml:space="preserve"> postman_collection.json. </w:t>
      </w:r>
      <w:r w:rsidRPr="00345622">
        <w:rPr>
          <w:sz w:val="28"/>
          <w:szCs w:val="28"/>
          <w:lang w:val="ru-RU"/>
        </w:rPr>
        <w:t>Запросы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сгруппированы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по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папкам</w:t>
      </w:r>
      <w:r w:rsidRPr="00345622">
        <w:rPr>
          <w:sz w:val="28"/>
          <w:szCs w:val="28"/>
        </w:rPr>
        <w:t xml:space="preserve">: Auth, Albums, Photos, Tags, Templates, Reviews, Users </w:t>
      </w:r>
      <w:r w:rsidRPr="00345622">
        <w:rPr>
          <w:sz w:val="28"/>
          <w:szCs w:val="28"/>
          <w:lang w:val="ru-RU"/>
        </w:rPr>
        <w:t>и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отдельная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папка</w:t>
      </w:r>
      <w:r w:rsidRPr="00345622">
        <w:rPr>
          <w:sz w:val="28"/>
          <w:szCs w:val="28"/>
        </w:rPr>
        <w:t xml:space="preserve"> Validations — </w:t>
      </w:r>
      <w:r w:rsidRPr="00345622">
        <w:rPr>
          <w:sz w:val="28"/>
          <w:szCs w:val="28"/>
          <w:lang w:val="ru-RU"/>
        </w:rPr>
        <w:t>всего</w:t>
      </w:r>
      <w:r w:rsidRPr="00345622">
        <w:rPr>
          <w:sz w:val="28"/>
          <w:szCs w:val="28"/>
        </w:rPr>
        <w:t xml:space="preserve"> 30 </w:t>
      </w:r>
      <w:r w:rsidRPr="00345622">
        <w:rPr>
          <w:sz w:val="28"/>
          <w:szCs w:val="28"/>
          <w:lang w:val="ru-RU"/>
        </w:rPr>
        <w:t>запросов</w:t>
      </w:r>
      <w:r w:rsidRPr="00345622">
        <w:rPr>
          <w:sz w:val="28"/>
          <w:szCs w:val="28"/>
        </w:rPr>
        <w:t>.</w:t>
      </w:r>
    </w:p>
    <w:p w14:paraId="122C10E9" w14:textId="02FF3D78" w:rsid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 xml:space="preserve">Коллекция демонстрирует CRUD по всем ресурсам, кастомные действия (my, add_photo, search, publish), работу фильтров (по тегам, диапазону дат, наличию шаблона, имени пользователя) и валидации с намеренно неверными данными — видно что API возвращает 400 с корректным сообщением об ошибке. Адрес сервиса вынесен в переменную base_url = </w:t>
      </w:r>
      <w:hyperlink r:id="rId6" w:history="1">
        <w:r w:rsidRPr="00B802E3">
          <w:rPr>
            <w:rStyle w:val="aff8"/>
            <w:sz w:val="28"/>
            <w:szCs w:val="28"/>
            <w:lang w:val="ru-RU"/>
          </w:rPr>
          <w:t>http://127.0.0.1:8000/api</w:t>
        </w:r>
      </w:hyperlink>
      <w:r w:rsidRPr="00345622">
        <w:rPr>
          <w:sz w:val="28"/>
          <w:szCs w:val="28"/>
          <w:lang w:val="ru-RU"/>
        </w:rPr>
        <w:t>.</w:t>
      </w:r>
    </w:p>
    <w:p w14:paraId="209973C7" w14:textId="40DC4049" w:rsidR="00345622" w:rsidRPr="00FF780A" w:rsidRDefault="00345622" w:rsidP="00FF780A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8" w:name="_Toc233200858"/>
      <w:r w:rsidRPr="00FF780A">
        <w:rPr>
          <w:rFonts w:ascii="Times New Roman" w:hAnsi="Times New Roman" w:cs="Times New Roman"/>
          <w:color w:val="auto"/>
          <w:lang w:val="ru-RU"/>
        </w:rPr>
        <w:t xml:space="preserve">Пункт </w:t>
      </w:r>
      <w:r w:rsidR="00FF780A">
        <w:rPr>
          <w:rFonts w:ascii="Times New Roman" w:hAnsi="Times New Roman" w:cs="Times New Roman"/>
          <w:color w:val="auto"/>
          <w:lang w:val="ru-RU"/>
        </w:rPr>
        <w:t>8</w:t>
      </w:r>
      <w:r w:rsidRPr="00FF780A">
        <w:rPr>
          <w:rFonts w:ascii="Times New Roman" w:hAnsi="Times New Roman" w:cs="Times New Roman"/>
          <w:color w:val="auto"/>
          <w:lang w:val="ru-RU"/>
        </w:rPr>
        <w:t>. Sentry — мониторинг ошибок</w:t>
      </w:r>
      <w:bookmarkEnd w:id="8"/>
    </w:p>
    <w:p w14:paraId="562D4C24" w14:textId="68C67593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Подключён sentry-sdk: инициализация выполняется в settings.py при старте приложения. Sentry автоматически перехватывает необработанные исключения Django и отправляет их в облачную панель на sentry.io вместе с полной трассировкой стека, данными запроса и информацией о пользователе.</w:t>
      </w:r>
    </w:p>
    <w:p w14:paraId="22CEF106" w14:textId="23DF793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lastRenderedPageBreak/>
        <w:t>import sentry_sdk</w:t>
      </w:r>
    </w:p>
    <w:p w14:paraId="780134E4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</w:p>
    <w:p w14:paraId="6156F421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sentry_sdk.init(</w:t>
      </w:r>
    </w:p>
    <w:p w14:paraId="5FE08601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dsn="https://...",</w:t>
      </w:r>
    </w:p>
    <w:p w14:paraId="4381C368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send_default_pii=True,</w:t>
      </w:r>
    </w:p>
    <w:p w14:paraId="64324DF6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traces_sample_rate=1.0,</w:t>
      </w:r>
    </w:p>
    <w:p w14:paraId="78E5C6C2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)</w:t>
      </w:r>
    </w:p>
    <w:p w14:paraId="7E9888A6" w14:textId="1273D86E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Для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проверки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корректности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интеграции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был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добавлен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тестовый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эндпоинт</w:t>
      </w:r>
      <w:r w:rsidRPr="00345622">
        <w:rPr>
          <w:sz w:val="28"/>
          <w:szCs w:val="28"/>
        </w:rPr>
        <w:t xml:space="preserve"> /sentry-debug/ </w:t>
      </w:r>
      <w:r w:rsidRPr="00345622">
        <w:rPr>
          <w:sz w:val="28"/>
          <w:szCs w:val="28"/>
          <w:lang w:val="ru-RU"/>
        </w:rPr>
        <w:t>в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корневой</w:t>
      </w:r>
      <w:r w:rsidRPr="00345622">
        <w:rPr>
          <w:sz w:val="28"/>
          <w:szCs w:val="28"/>
        </w:rPr>
        <w:t xml:space="preserve"> urls.py, </w:t>
      </w:r>
      <w:r w:rsidRPr="00345622">
        <w:rPr>
          <w:sz w:val="28"/>
          <w:szCs w:val="28"/>
          <w:lang w:val="ru-RU"/>
        </w:rPr>
        <w:t>намеренно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вызывающий</w:t>
      </w:r>
      <w:r w:rsidRPr="00345622">
        <w:rPr>
          <w:sz w:val="28"/>
          <w:szCs w:val="28"/>
        </w:rPr>
        <w:t xml:space="preserve"> ZeroDivisionError. </w:t>
      </w:r>
      <w:r w:rsidRPr="00345622">
        <w:rPr>
          <w:sz w:val="28"/>
          <w:szCs w:val="28"/>
          <w:lang w:val="ru-RU"/>
        </w:rPr>
        <w:t>После перехода по адресу в панели Sentry появилось событие с типом ошибки ZeroDivisionError: division by zero, временем возникновения, количеством событий и затронутых пользователей. После подтверждения работоспособности тестовый эндпоинт был удалён.</w:t>
      </w:r>
    </w:p>
    <w:p w14:paraId="3CBF418A" w14:textId="79835D7D" w:rsidR="00345622" w:rsidRPr="00FF780A" w:rsidRDefault="00345622" w:rsidP="00FF780A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9" w:name="_Toc233200859"/>
      <w:r w:rsidRPr="00FF780A">
        <w:rPr>
          <w:rFonts w:ascii="Times New Roman" w:hAnsi="Times New Roman" w:cs="Times New Roman"/>
          <w:color w:val="auto"/>
          <w:lang w:val="ru-RU"/>
        </w:rPr>
        <w:t xml:space="preserve">Пункт </w:t>
      </w:r>
      <w:r w:rsidR="00FF780A">
        <w:rPr>
          <w:rFonts w:ascii="Times New Roman" w:hAnsi="Times New Roman" w:cs="Times New Roman"/>
          <w:color w:val="auto"/>
          <w:lang w:val="ru-RU"/>
        </w:rPr>
        <w:t>9</w:t>
      </w:r>
      <w:r w:rsidRPr="00FF780A">
        <w:rPr>
          <w:rFonts w:ascii="Times New Roman" w:hAnsi="Times New Roman" w:cs="Times New Roman"/>
          <w:color w:val="auto"/>
          <w:lang w:val="ru-RU"/>
        </w:rPr>
        <w:t>. Тестирование</w:t>
      </w:r>
      <w:bookmarkEnd w:id="9"/>
    </w:p>
    <w:p w14:paraId="10422114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Написаны автоматические тесты с использованием django.test.TestCase и APIClient из DRF. Тесты сгруппированы в шесть классов, всего 18 тестов — все проходят.</w:t>
      </w:r>
    </w:p>
    <w:p w14:paraId="53FBBCDA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BaseTestCase — базовый класс с общими данными: создаются три пользователя (testuser, otheruser, adminuser с role='admin'), тег, шаблон, альбом и фотография.</w:t>
      </w:r>
    </w:p>
    <w:p w14:paraId="7B88E70F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lastRenderedPageBreak/>
        <w:t>TagValidationTest — три теста: неверный формат цвета тега возвращает 400, верный формат возвращает 201, название короче 2 символов возвращает 400.</w:t>
      </w:r>
    </w:p>
    <w:p w14:paraId="4E1531EB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AlbumValidationTest — три теста: название альбома короче 3 символов возвращает 400, дублирующееся название у одного пользователя возвращает 400, одинаковое название у разных пользователей разрешено.</w:t>
      </w:r>
    </w:p>
    <w:p w14:paraId="1E28EDCC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ReviewValidationTest — три теста: оценка вне диапазона 1-5 возвращает 400, текст короче 10 символов возвращает 400, корректный отзыв создаётся успешно.</w:t>
      </w:r>
    </w:p>
    <w:p w14:paraId="23377464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PermissionsTest — три теста: чужой пользователь не может удалить альбом (403), владелец может удалить свой альбом (204), администратор может удалить любой альбом (204).</w:t>
      </w:r>
    </w:p>
    <w:p w14:paraId="2178EC88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AddPhotoTest — два теста: нельзя добавить чужое фото в альбом (403), нельзя добавить одно фото дважды (400).</w:t>
      </w:r>
    </w:p>
    <w:p w14:paraId="3716ECD5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ReviewVisibilityTest — четыре теста: анонимный пользователь видит только опубликованные отзывы, администратор видит все отзывы включая неопубликованные, обычный пользователь не может опубликовать отзыв (403), администратор может опубликовать отзыв.</w:t>
      </w:r>
    </w:p>
    <w:p w14:paraId="5E2BB189" w14:textId="3FA6722E" w:rsidR="00345622" w:rsidRPr="00345622" w:rsidRDefault="00345622" w:rsidP="00345622">
      <w:pPr>
        <w:spacing w:line="360" w:lineRule="auto"/>
        <w:jc w:val="both"/>
        <w:rPr>
          <w:sz w:val="28"/>
          <w:szCs w:val="28"/>
        </w:rPr>
      </w:pPr>
      <w:r w:rsidRPr="00345622">
        <w:rPr>
          <w:sz w:val="28"/>
          <w:szCs w:val="28"/>
          <w:lang w:val="ru-RU"/>
        </w:rPr>
        <w:t>Запуск</w:t>
      </w:r>
      <w:r w:rsidRPr="00345622">
        <w:rPr>
          <w:sz w:val="28"/>
          <w:szCs w:val="28"/>
        </w:rPr>
        <w:t xml:space="preserve">: python manage.py test albums — </w:t>
      </w:r>
      <w:r w:rsidRPr="00345622">
        <w:rPr>
          <w:sz w:val="28"/>
          <w:szCs w:val="28"/>
          <w:lang w:val="ru-RU"/>
        </w:rPr>
        <w:t>вывод</w:t>
      </w:r>
      <w:r w:rsidRPr="00345622">
        <w:rPr>
          <w:sz w:val="28"/>
          <w:szCs w:val="28"/>
        </w:rPr>
        <w:t xml:space="preserve"> Ran 18 tests in X.XXXs OK.</w:t>
      </w:r>
    </w:p>
    <w:p w14:paraId="4D46BBA5" w14:textId="49F6B3E9" w:rsidR="00345622" w:rsidRPr="00FF780A" w:rsidRDefault="00345622" w:rsidP="00FF780A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0" w:name="_Toc233200860"/>
      <w:r w:rsidRPr="00FF780A">
        <w:rPr>
          <w:rFonts w:ascii="Times New Roman" w:hAnsi="Times New Roman" w:cs="Times New Roman"/>
          <w:color w:val="auto"/>
          <w:lang w:val="ru-RU"/>
        </w:rPr>
        <w:lastRenderedPageBreak/>
        <w:t>Пункт 1</w:t>
      </w:r>
      <w:r w:rsidR="00FF780A">
        <w:rPr>
          <w:rFonts w:ascii="Times New Roman" w:hAnsi="Times New Roman" w:cs="Times New Roman"/>
          <w:color w:val="auto"/>
          <w:lang w:val="ru-RU"/>
        </w:rPr>
        <w:t>0</w:t>
      </w:r>
      <w:r w:rsidRPr="00FF780A">
        <w:rPr>
          <w:rFonts w:ascii="Times New Roman" w:hAnsi="Times New Roman" w:cs="Times New Roman"/>
          <w:color w:val="auto"/>
          <w:lang w:val="ru-RU"/>
        </w:rPr>
        <w:t>. Докстринги и типизация</w:t>
      </w:r>
      <w:bookmarkEnd w:id="10"/>
    </w:p>
    <w:p w14:paraId="2D9991D8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Код задокументирован в стиле Google (секции Args / Returns) и снабжён аннотациями типов. Сигнатуры методов используют типы запроса и ответа DRF (request: Request) -&gt; Response, методы моделей — доменные типы (obj: Album) -&gt; bool, функции фильтрации — QuerySet. Аннотации присутствуют во всех файлах: models.py, serializers.py, views.py, permissions.py, filters.py.</w:t>
      </w:r>
    </w:p>
    <w:p w14:paraId="777CCA55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</w:rPr>
      </w:pPr>
      <w:r w:rsidRPr="00345622">
        <w:rPr>
          <w:sz w:val="28"/>
          <w:szCs w:val="28"/>
          <w:lang w:val="ru-RU"/>
        </w:rPr>
        <w:t>Пример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из</w:t>
      </w:r>
      <w:r w:rsidRPr="00345622">
        <w:rPr>
          <w:sz w:val="28"/>
          <w:szCs w:val="28"/>
        </w:rPr>
        <w:t xml:space="preserve"> serializers.py:</w:t>
      </w:r>
    </w:p>
    <w:p w14:paraId="096B07EF" w14:textId="410583DB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def get_is_owner(self, obj: Album) -&gt; bool:</w:t>
      </w:r>
    </w:p>
    <w:p w14:paraId="6A1C0269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FF780A">
        <w:rPr>
          <w:rFonts w:ascii="Consolas" w:hAnsi="Consolas"/>
          <w:sz w:val="28"/>
          <w:szCs w:val="28"/>
        </w:rPr>
        <w:t xml:space="preserve">    </w:t>
      </w:r>
      <w:r w:rsidRPr="00FF780A">
        <w:rPr>
          <w:rFonts w:ascii="Consolas" w:hAnsi="Consolas"/>
          <w:sz w:val="28"/>
          <w:szCs w:val="28"/>
          <w:lang w:val="ru-RU"/>
        </w:rPr>
        <w:t>"""</w:t>
      </w:r>
    </w:p>
    <w:p w14:paraId="4F9564E3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FF780A">
        <w:rPr>
          <w:rFonts w:ascii="Consolas" w:hAnsi="Consolas"/>
          <w:sz w:val="28"/>
          <w:szCs w:val="28"/>
          <w:lang w:val="ru-RU"/>
        </w:rPr>
        <w:t xml:space="preserve">    Проверяет является ли текущий пользователь владельцем альбома.</w:t>
      </w:r>
    </w:p>
    <w:p w14:paraId="314C4423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</w:p>
    <w:p w14:paraId="55DECD3A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FF780A">
        <w:rPr>
          <w:rFonts w:ascii="Consolas" w:hAnsi="Consolas"/>
          <w:sz w:val="28"/>
          <w:szCs w:val="28"/>
          <w:lang w:val="ru-RU"/>
        </w:rPr>
        <w:t xml:space="preserve">    Args:</w:t>
      </w:r>
    </w:p>
    <w:p w14:paraId="5F741418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FF780A">
        <w:rPr>
          <w:rFonts w:ascii="Consolas" w:hAnsi="Consolas"/>
          <w:sz w:val="28"/>
          <w:szCs w:val="28"/>
          <w:lang w:val="ru-RU"/>
        </w:rPr>
        <w:t xml:space="preserve">        obj: объект альбома</w:t>
      </w:r>
    </w:p>
    <w:p w14:paraId="0333B763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</w:p>
    <w:p w14:paraId="720EFC32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FF780A">
        <w:rPr>
          <w:rFonts w:ascii="Consolas" w:hAnsi="Consolas"/>
          <w:sz w:val="28"/>
          <w:szCs w:val="28"/>
          <w:lang w:val="ru-RU"/>
        </w:rPr>
        <w:t xml:space="preserve">    Returns:</w:t>
      </w:r>
    </w:p>
    <w:p w14:paraId="43EE02F3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FF780A">
        <w:rPr>
          <w:rFonts w:ascii="Consolas" w:hAnsi="Consolas"/>
          <w:sz w:val="28"/>
          <w:szCs w:val="28"/>
          <w:lang w:val="ru-RU"/>
        </w:rPr>
        <w:t xml:space="preserve">        True если текущий пользователь — владелец, иначе False</w:t>
      </w:r>
    </w:p>
    <w:p w14:paraId="1CF40DB4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  <w:lang w:val="ru-RU"/>
        </w:rPr>
        <w:t xml:space="preserve">    </w:t>
      </w:r>
      <w:r w:rsidRPr="00FF780A">
        <w:rPr>
          <w:rFonts w:ascii="Consolas" w:hAnsi="Consolas"/>
          <w:sz w:val="28"/>
          <w:szCs w:val="28"/>
        </w:rPr>
        <w:t>"""</w:t>
      </w:r>
    </w:p>
    <w:p w14:paraId="59BE7BAB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request = self.context.get('request')</w:t>
      </w:r>
    </w:p>
    <w:p w14:paraId="7B9B41AF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lastRenderedPageBreak/>
        <w:t xml:space="preserve">    if request and request.user.is_authenticated:</w:t>
      </w:r>
    </w:p>
    <w:p w14:paraId="0E33CC5D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return request.user == obj.user</w:t>
      </w:r>
    </w:p>
    <w:p w14:paraId="7433D3F0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return False</w:t>
      </w:r>
    </w:p>
    <w:p w14:paraId="03569B52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</w:rPr>
      </w:pPr>
      <w:r w:rsidRPr="00345622">
        <w:rPr>
          <w:sz w:val="28"/>
          <w:szCs w:val="28"/>
          <w:lang w:val="ru-RU"/>
        </w:rPr>
        <w:t>Пример</w:t>
      </w:r>
      <w:r w:rsidRPr="00345622">
        <w:rPr>
          <w:sz w:val="28"/>
          <w:szCs w:val="28"/>
        </w:rPr>
        <w:t xml:space="preserve"> </w:t>
      </w:r>
      <w:r w:rsidRPr="00345622">
        <w:rPr>
          <w:sz w:val="28"/>
          <w:szCs w:val="28"/>
          <w:lang w:val="ru-RU"/>
        </w:rPr>
        <w:t>из</w:t>
      </w:r>
      <w:r w:rsidRPr="00345622">
        <w:rPr>
          <w:sz w:val="28"/>
          <w:szCs w:val="28"/>
        </w:rPr>
        <w:t xml:space="preserve"> views.py:</w:t>
      </w:r>
    </w:p>
    <w:p w14:paraId="2C915974" w14:textId="678D6C16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def get_queryset(self) -&gt; QuerySet:</w:t>
      </w:r>
    </w:p>
    <w:p w14:paraId="5F21879D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FF780A">
        <w:rPr>
          <w:rFonts w:ascii="Consolas" w:hAnsi="Consolas"/>
          <w:sz w:val="28"/>
          <w:szCs w:val="28"/>
        </w:rPr>
        <w:t xml:space="preserve">    </w:t>
      </w:r>
      <w:r w:rsidRPr="00FF780A">
        <w:rPr>
          <w:rFonts w:ascii="Consolas" w:hAnsi="Consolas"/>
          <w:sz w:val="28"/>
          <w:szCs w:val="28"/>
          <w:lang w:val="ru-RU"/>
        </w:rPr>
        <w:t>"""</w:t>
      </w:r>
    </w:p>
    <w:p w14:paraId="245C6F06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FF780A">
        <w:rPr>
          <w:rFonts w:ascii="Consolas" w:hAnsi="Consolas"/>
          <w:sz w:val="28"/>
          <w:szCs w:val="28"/>
          <w:lang w:val="ru-RU"/>
        </w:rPr>
        <w:t xml:space="preserve">    Возвращает QuerySet альбомов с аннотацией photo_count</w:t>
      </w:r>
    </w:p>
    <w:p w14:paraId="091BFC9E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FF780A">
        <w:rPr>
          <w:rFonts w:ascii="Consolas" w:hAnsi="Consolas"/>
          <w:sz w:val="28"/>
          <w:szCs w:val="28"/>
          <w:lang w:val="ru-RU"/>
        </w:rPr>
        <w:t xml:space="preserve">    и оптимизированными запросами.</w:t>
      </w:r>
    </w:p>
    <w:p w14:paraId="11B6FF29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</w:p>
    <w:p w14:paraId="34677F7E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FF780A">
        <w:rPr>
          <w:rFonts w:ascii="Consolas" w:hAnsi="Consolas"/>
          <w:sz w:val="28"/>
          <w:szCs w:val="28"/>
          <w:lang w:val="ru-RU"/>
        </w:rPr>
        <w:t xml:space="preserve">    Returns:</w:t>
      </w:r>
    </w:p>
    <w:p w14:paraId="0192D613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FF780A">
        <w:rPr>
          <w:rFonts w:ascii="Consolas" w:hAnsi="Consolas"/>
          <w:sz w:val="28"/>
          <w:szCs w:val="28"/>
          <w:lang w:val="ru-RU"/>
        </w:rPr>
        <w:t xml:space="preserve">        QuerySet альбомов</w:t>
      </w:r>
    </w:p>
    <w:p w14:paraId="792B4D72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FF780A">
        <w:rPr>
          <w:rFonts w:ascii="Consolas" w:hAnsi="Consolas"/>
          <w:sz w:val="28"/>
          <w:szCs w:val="28"/>
          <w:lang w:val="ru-RU"/>
        </w:rPr>
        <w:t xml:space="preserve">    """</w:t>
      </w:r>
    </w:p>
    <w:p w14:paraId="0D47179D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FF780A">
        <w:rPr>
          <w:rFonts w:ascii="Consolas" w:hAnsi="Consolas"/>
          <w:sz w:val="28"/>
          <w:szCs w:val="28"/>
          <w:lang w:val="ru-RU"/>
        </w:rPr>
        <w:t xml:space="preserve">    ...</w:t>
      </w:r>
    </w:p>
    <w:p w14:paraId="7B619129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</w:p>
    <w:p w14:paraId="690ADBC3" w14:textId="32DC287D" w:rsidR="00345622" w:rsidRPr="00FF780A" w:rsidRDefault="00345622" w:rsidP="00FF780A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1" w:name="_Toc233200861"/>
      <w:r w:rsidRPr="00FF780A">
        <w:rPr>
          <w:rFonts w:ascii="Times New Roman" w:hAnsi="Times New Roman" w:cs="Times New Roman"/>
          <w:color w:val="auto"/>
          <w:lang w:val="ru-RU"/>
        </w:rPr>
        <w:t>Пункт 1</w:t>
      </w:r>
      <w:r w:rsidR="00FF780A">
        <w:rPr>
          <w:rFonts w:ascii="Times New Roman" w:hAnsi="Times New Roman" w:cs="Times New Roman"/>
          <w:color w:val="auto"/>
          <w:lang w:val="ru-RU"/>
        </w:rPr>
        <w:t>1</w:t>
      </w:r>
      <w:r w:rsidRPr="00FF780A">
        <w:rPr>
          <w:rFonts w:ascii="Times New Roman" w:hAnsi="Times New Roman" w:cs="Times New Roman"/>
          <w:color w:val="auto"/>
          <w:lang w:val="ru-RU"/>
        </w:rPr>
        <w:t>. Django Silk — профилирование запросов</w:t>
      </w:r>
      <w:bookmarkEnd w:id="11"/>
    </w:p>
    <w:p w14:paraId="609DAA12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Для анализа производительности подключён django-silk: приложение silk добавлено в INSTALLED_APPS, SilkyMiddleware — первым в MIDDLEWARE, панель доступна по маршруту /silk/.</w:t>
      </w:r>
    </w:p>
    <w:p w14:paraId="1B925367" w14:textId="41B45FAA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# settings.py</w:t>
      </w:r>
    </w:p>
    <w:p w14:paraId="5796483F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lastRenderedPageBreak/>
        <w:t>INSTALLED_APPS = [</w:t>
      </w:r>
    </w:p>
    <w:p w14:paraId="3B5E6AB6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...</w:t>
      </w:r>
    </w:p>
    <w:p w14:paraId="30308915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'silk',</w:t>
      </w:r>
    </w:p>
    <w:p w14:paraId="5107B09C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]</w:t>
      </w:r>
    </w:p>
    <w:p w14:paraId="2F0F438A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</w:p>
    <w:p w14:paraId="779ECA10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MIDDLEWARE = [</w:t>
      </w:r>
    </w:p>
    <w:p w14:paraId="21BACC37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'silk.middleware.SilkyMiddleware',</w:t>
      </w:r>
    </w:p>
    <w:p w14:paraId="16390BF6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...</w:t>
      </w:r>
    </w:p>
    <w:p w14:paraId="258C95C4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]</w:t>
      </w:r>
    </w:p>
    <w:p w14:paraId="1D5A38ED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</w:p>
    <w:p w14:paraId="2946A2D5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# urls.py</w:t>
      </w:r>
    </w:p>
    <w:p w14:paraId="15E18AD7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path('silk/', include('silk.urls', namespace='silk')),</w:t>
      </w:r>
    </w:p>
    <w:p w14:paraId="4E7E6595" w14:textId="43D8D7FF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Silk записывает каждый HTTP-запрос и показывает: количество выполненных SQL-запросов, их текст и время выполнения, общее время обработки запроса. Это позволяет наглядно проверить эффект от select_related и prefetch_related — при загрузке страницы альбома количество SQL-запросов остаётся постоянным независимо от числа фотографий в альбоме.</w:t>
      </w:r>
    </w:p>
    <w:p w14:paraId="620BE08A" w14:textId="75087DD1" w:rsidR="00345622" w:rsidRPr="00FF780A" w:rsidRDefault="00345622" w:rsidP="00FF780A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2" w:name="_Toc233200862"/>
      <w:r w:rsidRPr="00FF780A">
        <w:rPr>
          <w:rFonts w:ascii="Times New Roman" w:hAnsi="Times New Roman" w:cs="Times New Roman"/>
          <w:color w:val="auto"/>
          <w:lang w:val="ru-RU"/>
        </w:rPr>
        <w:t>Пункт 1</w:t>
      </w:r>
      <w:r w:rsidR="00FF780A">
        <w:rPr>
          <w:rFonts w:ascii="Times New Roman" w:hAnsi="Times New Roman" w:cs="Times New Roman"/>
          <w:color w:val="auto"/>
          <w:lang w:val="ru-RU"/>
        </w:rPr>
        <w:t>2</w:t>
      </w:r>
      <w:r w:rsidRPr="00FF780A">
        <w:rPr>
          <w:rFonts w:ascii="Times New Roman" w:hAnsi="Times New Roman" w:cs="Times New Roman"/>
          <w:color w:val="auto"/>
          <w:lang w:val="ru-RU"/>
        </w:rPr>
        <w:t>. Mailhog — тестирование отправки писем</w:t>
      </w:r>
      <w:bookmarkEnd w:id="12"/>
    </w:p>
    <w:p w14:paraId="7CB1FF0C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 xml:space="preserve">Mailhog — инструмент для перехвата SMTP-трафика при разработке. Он поднимает локальный SMTP-сервер на порту 1025 и веб-интерфейс на </w:t>
      </w:r>
      <w:r w:rsidRPr="00345622">
        <w:rPr>
          <w:sz w:val="28"/>
          <w:szCs w:val="28"/>
          <w:lang w:val="ru-RU"/>
        </w:rPr>
        <w:lastRenderedPageBreak/>
        <w:t>порту 8025. Django отправляет письма на этот сервер — реальные письма никуда не уходят, все перехваченные сообщения видны в веб-интерфейсе http://127.0.0.1:8025.</w:t>
      </w:r>
    </w:p>
    <w:p w14:paraId="5392654C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Настройка в settings.py:</w:t>
      </w:r>
    </w:p>
    <w:p w14:paraId="3244EADA" w14:textId="3C3FD0B1" w:rsidR="00345622" w:rsidRPr="00AB36BC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FF780A">
        <w:rPr>
          <w:rFonts w:ascii="Consolas" w:hAnsi="Consolas"/>
          <w:sz w:val="28"/>
          <w:szCs w:val="28"/>
        </w:rPr>
        <w:t>EMAIL</w:t>
      </w:r>
      <w:r w:rsidRPr="00AB36BC">
        <w:rPr>
          <w:rFonts w:ascii="Consolas" w:hAnsi="Consolas"/>
          <w:sz w:val="28"/>
          <w:szCs w:val="28"/>
          <w:lang w:val="ru-RU"/>
        </w:rPr>
        <w:t>_</w:t>
      </w:r>
      <w:r w:rsidRPr="00FF780A">
        <w:rPr>
          <w:rFonts w:ascii="Consolas" w:hAnsi="Consolas"/>
          <w:sz w:val="28"/>
          <w:szCs w:val="28"/>
        </w:rPr>
        <w:t>BACKEND</w:t>
      </w:r>
      <w:r w:rsidRPr="00AB36BC">
        <w:rPr>
          <w:rFonts w:ascii="Consolas" w:hAnsi="Consolas"/>
          <w:sz w:val="28"/>
          <w:szCs w:val="28"/>
          <w:lang w:val="ru-RU"/>
        </w:rPr>
        <w:t>= '</w:t>
      </w:r>
      <w:r w:rsidRPr="00FF780A">
        <w:rPr>
          <w:rFonts w:ascii="Consolas" w:hAnsi="Consolas"/>
          <w:sz w:val="28"/>
          <w:szCs w:val="28"/>
        </w:rPr>
        <w:t>django</w:t>
      </w:r>
      <w:r w:rsidRPr="00AB36BC">
        <w:rPr>
          <w:rFonts w:ascii="Consolas" w:hAnsi="Consolas"/>
          <w:sz w:val="28"/>
          <w:szCs w:val="28"/>
          <w:lang w:val="ru-RU"/>
        </w:rPr>
        <w:t>.</w:t>
      </w:r>
      <w:r w:rsidRPr="00FF780A">
        <w:rPr>
          <w:rFonts w:ascii="Consolas" w:hAnsi="Consolas"/>
          <w:sz w:val="28"/>
          <w:szCs w:val="28"/>
        </w:rPr>
        <w:t>core</w:t>
      </w:r>
      <w:r w:rsidRPr="00AB36BC">
        <w:rPr>
          <w:rFonts w:ascii="Consolas" w:hAnsi="Consolas"/>
          <w:sz w:val="28"/>
          <w:szCs w:val="28"/>
          <w:lang w:val="ru-RU"/>
        </w:rPr>
        <w:t>.</w:t>
      </w:r>
      <w:r w:rsidRPr="00FF780A">
        <w:rPr>
          <w:rFonts w:ascii="Consolas" w:hAnsi="Consolas"/>
          <w:sz w:val="28"/>
          <w:szCs w:val="28"/>
        </w:rPr>
        <w:t>mail</w:t>
      </w:r>
      <w:r w:rsidRPr="00AB36BC">
        <w:rPr>
          <w:rFonts w:ascii="Consolas" w:hAnsi="Consolas"/>
          <w:sz w:val="28"/>
          <w:szCs w:val="28"/>
          <w:lang w:val="ru-RU"/>
        </w:rPr>
        <w:t>.</w:t>
      </w:r>
      <w:r w:rsidRPr="00FF780A">
        <w:rPr>
          <w:rFonts w:ascii="Consolas" w:hAnsi="Consolas"/>
          <w:sz w:val="28"/>
          <w:szCs w:val="28"/>
        </w:rPr>
        <w:t>backends</w:t>
      </w:r>
      <w:r w:rsidRPr="00AB36BC">
        <w:rPr>
          <w:rFonts w:ascii="Consolas" w:hAnsi="Consolas"/>
          <w:sz w:val="28"/>
          <w:szCs w:val="28"/>
          <w:lang w:val="ru-RU"/>
        </w:rPr>
        <w:t>.</w:t>
      </w:r>
      <w:r w:rsidRPr="00FF780A">
        <w:rPr>
          <w:rFonts w:ascii="Consolas" w:hAnsi="Consolas"/>
          <w:sz w:val="28"/>
          <w:szCs w:val="28"/>
        </w:rPr>
        <w:t>smtp</w:t>
      </w:r>
      <w:r w:rsidRPr="00AB36BC">
        <w:rPr>
          <w:rFonts w:ascii="Consolas" w:hAnsi="Consolas"/>
          <w:sz w:val="28"/>
          <w:szCs w:val="28"/>
          <w:lang w:val="ru-RU"/>
        </w:rPr>
        <w:t>.</w:t>
      </w:r>
      <w:r w:rsidRPr="00FF780A">
        <w:rPr>
          <w:rFonts w:ascii="Consolas" w:hAnsi="Consolas"/>
          <w:sz w:val="28"/>
          <w:szCs w:val="28"/>
        </w:rPr>
        <w:t>EmailBackend</w:t>
      </w:r>
      <w:r w:rsidRPr="00AB36BC">
        <w:rPr>
          <w:rFonts w:ascii="Consolas" w:hAnsi="Consolas"/>
          <w:sz w:val="28"/>
          <w:szCs w:val="28"/>
          <w:lang w:val="ru-RU"/>
        </w:rPr>
        <w:t>'</w:t>
      </w:r>
    </w:p>
    <w:p w14:paraId="18F289A9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EMAIL_HOST = 'localhost'</w:t>
      </w:r>
    </w:p>
    <w:p w14:paraId="2B97D16B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EMAIL_PORT = 1025</w:t>
      </w:r>
    </w:p>
    <w:p w14:paraId="7A49B21C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EMAIL_HOST_USER = ''</w:t>
      </w:r>
    </w:p>
    <w:p w14:paraId="7842DDDF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EMAIL_HOST_PASSWORD = ''</w:t>
      </w:r>
    </w:p>
    <w:p w14:paraId="38469E09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EMAIL_USE_TLS = False</w:t>
      </w:r>
    </w:p>
    <w:p w14:paraId="08299A03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DEFAULT_FROM_EMAIL = 'noreply@photoalbum.local'</w:t>
      </w:r>
    </w:p>
    <w:p w14:paraId="3F06174B" w14:textId="77777777" w:rsidR="00345622" w:rsidRP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В проекте отправка письма реализована в методе perform_create класса ReviewViewSet — при создании нового отзыва администратор получает уведомление с оценкой, текстом отзыва и email пользователя для обратной связи.</w:t>
      </w:r>
    </w:p>
    <w:p w14:paraId="67B8668B" w14:textId="01C7813E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>def perform_create(self, serializer) -&gt; None:</w:t>
      </w:r>
    </w:p>
    <w:p w14:paraId="2842DB95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review = serializer.save(user=self.request.user)</w:t>
      </w:r>
    </w:p>
    <w:p w14:paraId="27EEAAFD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send_mail(</w:t>
      </w:r>
    </w:p>
    <w:p w14:paraId="0A2266CF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subject=f'</w:t>
      </w:r>
      <w:r w:rsidRPr="00FF780A">
        <w:rPr>
          <w:rFonts w:ascii="Consolas" w:hAnsi="Consolas"/>
          <w:sz w:val="28"/>
          <w:szCs w:val="28"/>
          <w:lang w:val="ru-RU"/>
        </w:rPr>
        <w:t>Новый</w:t>
      </w:r>
      <w:r w:rsidRPr="00FF780A">
        <w:rPr>
          <w:rFonts w:ascii="Consolas" w:hAnsi="Consolas"/>
          <w:sz w:val="28"/>
          <w:szCs w:val="28"/>
        </w:rPr>
        <w:t xml:space="preserve"> </w:t>
      </w:r>
      <w:r w:rsidRPr="00FF780A">
        <w:rPr>
          <w:rFonts w:ascii="Consolas" w:hAnsi="Consolas"/>
          <w:sz w:val="28"/>
          <w:szCs w:val="28"/>
          <w:lang w:val="ru-RU"/>
        </w:rPr>
        <w:t>отзыв</w:t>
      </w:r>
      <w:r w:rsidRPr="00FF780A">
        <w:rPr>
          <w:rFonts w:ascii="Consolas" w:hAnsi="Consolas"/>
          <w:sz w:val="28"/>
          <w:szCs w:val="28"/>
        </w:rPr>
        <w:t xml:space="preserve"> </w:t>
      </w:r>
      <w:r w:rsidRPr="00FF780A">
        <w:rPr>
          <w:rFonts w:ascii="Consolas" w:hAnsi="Consolas"/>
          <w:sz w:val="28"/>
          <w:szCs w:val="28"/>
          <w:lang w:val="ru-RU"/>
        </w:rPr>
        <w:t>от</w:t>
      </w:r>
      <w:r w:rsidRPr="00FF780A">
        <w:rPr>
          <w:rFonts w:ascii="Consolas" w:hAnsi="Consolas"/>
          <w:sz w:val="28"/>
          <w:szCs w:val="28"/>
        </w:rPr>
        <w:t xml:space="preserve"> {review.user.username}',</w:t>
      </w:r>
    </w:p>
    <w:p w14:paraId="64CEBDD5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lastRenderedPageBreak/>
        <w:t xml:space="preserve">        message=f'</w:t>
      </w:r>
      <w:r w:rsidRPr="00FF780A">
        <w:rPr>
          <w:rFonts w:ascii="Consolas" w:hAnsi="Consolas"/>
          <w:sz w:val="28"/>
          <w:szCs w:val="28"/>
          <w:lang w:val="ru-RU"/>
        </w:rPr>
        <w:t>Оценка</w:t>
      </w:r>
      <w:r w:rsidRPr="00FF780A">
        <w:rPr>
          <w:rFonts w:ascii="Consolas" w:hAnsi="Consolas"/>
          <w:sz w:val="28"/>
          <w:szCs w:val="28"/>
        </w:rPr>
        <w:t>: {review.rating}/5\n\n</w:t>
      </w:r>
      <w:r w:rsidRPr="00FF780A">
        <w:rPr>
          <w:rFonts w:ascii="Consolas" w:hAnsi="Consolas"/>
          <w:sz w:val="28"/>
          <w:szCs w:val="28"/>
          <w:lang w:val="ru-RU"/>
        </w:rPr>
        <w:t>Текст</w:t>
      </w:r>
      <w:r w:rsidRPr="00FF780A">
        <w:rPr>
          <w:rFonts w:ascii="Consolas" w:hAnsi="Consolas"/>
          <w:sz w:val="28"/>
          <w:szCs w:val="28"/>
        </w:rPr>
        <w:t>: {review.text}\n\nEmail: {review.email}',</w:t>
      </w:r>
    </w:p>
    <w:p w14:paraId="6A557BC7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from_email='noreply@photoalbum.local',</w:t>
      </w:r>
    </w:p>
    <w:p w14:paraId="6C7A749B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FF780A">
        <w:rPr>
          <w:rFonts w:ascii="Consolas" w:hAnsi="Consolas"/>
          <w:sz w:val="28"/>
          <w:szCs w:val="28"/>
        </w:rPr>
        <w:t xml:space="preserve">        recipient_list=['admin@photoalbum.local'],</w:t>
      </w:r>
    </w:p>
    <w:p w14:paraId="30D84D0E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FF780A">
        <w:rPr>
          <w:rFonts w:ascii="Consolas" w:hAnsi="Consolas"/>
          <w:sz w:val="28"/>
          <w:szCs w:val="28"/>
        </w:rPr>
        <w:t xml:space="preserve">        </w:t>
      </w:r>
      <w:r w:rsidRPr="00FF780A">
        <w:rPr>
          <w:rFonts w:ascii="Consolas" w:hAnsi="Consolas"/>
          <w:sz w:val="28"/>
          <w:szCs w:val="28"/>
          <w:lang w:val="ru-RU"/>
        </w:rPr>
        <w:t>fail_silently=True,</w:t>
      </w:r>
    </w:p>
    <w:p w14:paraId="7510D78B" w14:textId="77777777" w:rsidR="00345622" w:rsidRPr="00FF780A" w:rsidRDefault="00345622" w:rsidP="00345622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FF780A">
        <w:rPr>
          <w:rFonts w:ascii="Consolas" w:hAnsi="Consolas"/>
          <w:sz w:val="28"/>
          <w:szCs w:val="28"/>
          <w:lang w:val="ru-RU"/>
        </w:rPr>
        <w:t xml:space="preserve">    )</w:t>
      </w:r>
    </w:p>
    <w:p w14:paraId="68E0A34A" w14:textId="5B00C87C" w:rsidR="00345622" w:rsidRDefault="00345622" w:rsidP="00345622">
      <w:pPr>
        <w:spacing w:line="360" w:lineRule="auto"/>
        <w:jc w:val="both"/>
        <w:rPr>
          <w:sz w:val="28"/>
          <w:szCs w:val="28"/>
          <w:lang w:val="ru-RU"/>
        </w:rPr>
      </w:pPr>
      <w:r w:rsidRPr="00345622">
        <w:rPr>
          <w:sz w:val="28"/>
          <w:szCs w:val="28"/>
          <w:lang w:val="ru-RU"/>
        </w:rPr>
        <w:t>После отправки отзыва через форму на главной странице в веб-интерфейсе Mailhog появляется письмо с заголовком Новый отзыв от {username}, содержащее оценку, текст отзыва и email пользователя.</w:t>
      </w:r>
    </w:p>
    <w:p w14:paraId="48182DE4" w14:textId="62A54C6F" w:rsidR="00AB36BC" w:rsidRDefault="00AB36BC" w:rsidP="00345622">
      <w:pPr>
        <w:spacing w:line="360" w:lineRule="auto"/>
        <w:jc w:val="both"/>
        <w:rPr>
          <w:sz w:val="28"/>
          <w:szCs w:val="28"/>
          <w:lang w:val="ru-RU"/>
        </w:rPr>
      </w:pPr>
    </w:p>
    <w:p w14:paraId="273FBC4A" w14:textId="77777777" w:rsidR="00AB36BC" w:rsidRPr="00AB36BC" w:rsidRDefault="00AB36BC" w:rsidP="00AB36BC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13" w:name="_Toc233200863"/>
      <w:r w:rsidRPr="00AB36BC">
        <w:rPr>
          <w:rFonts w:ascii="Times New Roman" w:hAnsi="Times New Roman" w:cs="Times New Roman"/>
          <w:color w:val="000000" w:themeColor="text1"/>
          <w:lang w:val="ru-RU"/>
        </w:rPr>
        <w:t>Пункт 13. Celery — периодические задачи</w:t>
      </w:r>
      <w:bookmarkEnd w:id="13"/>
    </w:p>
    <w:p w14:paraId="53272FC2" w14:textId="77777777" w:rsidR="00AB36BC" w:rsidRPr="00AB36BC" w:rsidRDefault="00AB36BC" w:rsidP="00AB36BC">
      <w:pPr>
        <w:spacing w:line="360" w:lineRule="auto"/>
        <w:jc w:val="both"/>
        <w:rPr>
          <w:sz w:val="28"/>
          <w:szCs w:val="28"/>
          <w:lang w:val="ru-RU"/>
        </w:rPr>
      </w:pPr>
      <w:r w:rsidRPr="00AB36BC">
        <w:rPr>
          <w:sz w:val="28"/>
          <w:szCs w:val="28"/>
          <w:lang w:val="ru-RU"/>
        </w:rPr>
        <w:t>Celery — это асинхронная очередь задач для Python. В отличие от синхронного выполнения в Django, Celery позволяет выносить тяжёлые или отложенные операции в отдельный процесс-воркер. Для хранения очереди задач используется брокер сообщений — в проекте это Redis, запущенный на порту 6379.</w:t>
      </w:r>
    </w:p>
    <w:p w14:paraId="21600D41" w14:textId="77777777" w:rsidR="00AB36BC" w:rsidRPr="00AB36BC" w:rsidRDefault="00AB36BC" w:rsidP="00AB36BC">
      <w:pPr>
        <w:spacing w:line="360" w:lineRule="auto"/>
        <w:jc w:val="both"/>
        <w:rPr>
          <w:sz w:val="28"/>
          <w:szCs w:val="28"/>
          <w:lang w:val="ru-RU"/>
        </w:rPr>
      </w:pPr>
      <w:r w:rsidRPr="00AB36BC">
        <w:rPr>
          <w:sz w:val="28"/>
          <w:szCs w:val="28"/>
          <w:lang w:val="ru-RU"/>
        </w:rPr>
        <w:t>Система состоит из трёх компонентов: Django-приложение отправляет задачи в Redis, Celery Worker забирает задачи из очереди и выполняет их, Celery Beat — планировщик, который по расписанию добавляет задачи в очередь.</w:t>
      </w:r>
    </w:p>
    <w:p w14:paraId="7CE9400A" w14:textId="77777777" w:rsidR="00AB36BC" w:rsidRPr="00AB36BC" w:rsidRDefault="00AB36BC" w:rsidP="00AB36BC">
      <w:pPr>
        <w:spacing w:line="360" w:lineRule="auto"/>
        <w:jc w:val="both"/>
        <w:rPr>
          <w:sz w:val="28"/>
          <w:szCs w:val="28"/>
        </w:rPr>
      </w:pPr>
      <w:r w:rsidRPr="00AB36BC">
        <w:rPr>
          <w:sz w:val="28"/>
          <w:szCs w:val="28"/>
          <w:lang w:val="ru-RU"/>
        </w:rPr>
        <w:t>Настройка</w:t>
      </w:r>
      <w:r w:rsidRPr="00AB36BC">
        <w:rPr>
          <w:sz w:val="28"/>
          <w:szCs w:val="28"/>
        </w:rPr>
        <w:t xml:space="preserve"> </w:t>
      </w:r>
      <w:r w:rsidRPr="00AB36BC">
        <w:rPr>
          <w:sz w:val="28"/>
          <w:szCs w:val="28"/>
          <w:lang w:val="ru-RU"/>
        </w:rPr>
        <w:t>в</w:t>
      </w:r>
      <w:r w:rsidRPr="00AB36BC">
        <w:rPr>
          <w:sz w:val="28"/>
          <w:szCs w:val="28"/>
        </w:rPr>
        <w:t xml:space="preserve"> settings.py:</w:t>
      </w:r>
    </w:p>
    <w:p w14:paraId="1B4AC023" w14:textId="6B488368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t>CELERY_BROKER_URL = 'redis://localhost:6379/0'</w:t>
      </w:r>
    </w:p>
    <w:p w14:paraId="1DB9C5F9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lastRenderedPageBreak/>
        <w:t>CELERY_RESULT_BACKEND = 'redis://localhost:6379/0'</w:t>
      </w:r>
    </w:p>
    <w:p w14:paraId="7AECB154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t>CELERY_TIMEZONE = 'Europe/Moscow'</w:t>
      </w:r>
    </w:p>
    <w:p w14:paraId="655BD57B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t>CELERY_BEAT_SCHEDULER = 'django_celery_beat.schedulers:DatabaseScheduler'</w:t>
      </w:r>
    </w:p>
    <w:p w14:paraId="0F19B42A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  <w:lang w:val="ru-RU"/>
        </w:rPr>
        <w:t>Инициализация</w:t>
      </w:r>
      <w:r w:rsidRPr="00AB36BC">
        <w:rPr>
          <w:rFonts w:ascii="Consolas" w:hAnsi="Consolas"/>
          <w:sz w:val="28"/>
          <w:szCs w:val="28"/>
        </w:rPr>
        <w:t xml:space="preserve"> Celery </w:t>
      </w:r>
      <w:r w:rsidRPr="00AB36BC">
        <w:rPr>
          <w:rFonts w:ascii="Consolas" w:hAnsi="Consolas"/>
          <w:sz w:val="28"/>
          <w:szCs w:val="28"/>
          <w:lang w:val="ru-RU"/>
        </w:rPr>
        <w:t>в</w:t>
      </w:r>
      <w:r w:rsidRPr="00AB36BC">
        <w:rPr>
          <w:rFonts w:ascii="Consolas" w:hAnsi="Consolas"/>
          <w:sz w:val="28"/>
          <w:szCs w:val="28"/>
        </w:rPr>
        <w:t xml:space="preserve"> photo_album_project/celery.py:</w:t>
      </w:r>
    </w:p>
    <w:p w14:paraId="682178FC" w14:textId="0DD7B921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t>app = Celery('photo_album_project')</w:t>
      </w:r>
    </w:p>
    <w:p w14:paraId="672B518F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t>app.config_from_object('django.conf:settings', namespace='CELERY')</w:t>
      </w:r>
    </w:p>
    <w:p w14:paraId="03E4B804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t>app.autodiscover_tasks()</w:t>
      </w:r>
    </w:p>
    <w:p w14:paraId="7874157E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</w:p>
    <w:p w14:paraId="18696AC7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t>app.conf.beat_schedule = {</w:t>
      </w:r>
    </w:p>
    <w:p w14:paraId="1F320C44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t xml:space="preserve">    'daily-stats-report': {</w:t>
      </w:r>
    </w:p>
    <w:p w14:paraId="5E0D5A7A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t xml:space="preserve">        'task': 'albums.tasks.send_daily_stats',</w:t>
      </w:r>
    </w:p>
    <w:p w14:paraId="4154E8FD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AB36BC">
        <w:rPr>
          <w:rFonts w:ascii="Consolas" w:hAnsi="Consolas"/>
          <w:sz w:val="28"/>
          <w:szCs w:val="28"/>
        </w:rPr>
        <w:t xml:space="preserve">        </w:t>
      </w:r>
      <w:r w:rsidRPr="00AB36BC">
        <w:rPr>
          <w:rFonts w:ascii="Consolas" w:hAnsi="Consolas"/>
          <w:sz w:val="28"/>
          <w:szCs w:val="28"/>
          <w:lang w:val="ru-RU"/>
        </w:rPr>
        <w:t>'schedule': crontab(hour=9, minute=0),</w:t>
      </w:r>
    </w:p>
    <w:p w14:paraId="717B169C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AB36BC">
        <w:rPr>
          <w:rFonts w:ascii="Consolas" w:hAnsi="Consolas"/>
          <w:sz w:val="28"/>
          <w:szCs w:val="28"/>
          <w:lang w:val="ru-RU"/>
        </w:rPr>
        <w:t xml:space="preserve">    },</w:t>
      </w:r>
    </w:p>
    <w:p w14:paraId="1A1F63AC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AB36BC">
        <w:rPr>
          <w:rFonts w:ascii="Consolas" w:hAnsi="Consolas"/>
          <w:sz w:val="28"/>
          <w:szCs w:val="28"/>
          <w:lang w:val="ru-RU"/>
        </w:rPr>
        <w:t>}</w:t>
      </w:r>
    </w:p>
    <w:p w14:paraId="413F80D8" w14:textId="77777777" w:rsidR="00AB36BC" w:rsidRPr="00AB36BC" w:rsidRDefault="00AB36BC" w:rsidP="00AB36BC">
      <w:pPr>
        <w:spacing w:line="360" w:lineRule="auto"/>
        <w:jc w:val="both"/>
        <w:rPr>
          <w:sz w:val="28"/>
          <w:szCs w:val="28"/>
          <w:lang w:val="ru-RU"/>
        </w:rPr>
      </w:pPr>
      <w:r w:rsidRPr="00AB36BC">
        <w:rPr>
          <w:sz w:val="28"/>
          <w:szCs w:val="28"/>
          <w:lang w:val="ru-RU"/>
        </w:rPr>
        <w:t>Реализована периодическая задача send_daily_stats в albums/tasks.py. Задача запускается каждый день в 9:00 по московскому времени, собирает статистику за прошедшие сутки и отправляет письмо администратору через Mailhog.</w:t>
      </w:r>
    </w:p>
    <w:p w14:paraId="3C3EC39F" w14:textId="6B553E50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lastRenderedPageBreak/>
        <w:t>@shared_task</w:t>
      </w:r>
    </w:p>
    <w:p w14:paraId="4EE38CD8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t>def send_daily_stats() -&gt; None:</w:t>
      </w:r>
    </w:p>
    <w:p w14:paraId="0A9F0B65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AB36BC">
        <w:rPr>
          <w:rFonts w:ascii="Consolas" w:hAnsi="Consolas"/>
          <w:sz w:val="28"/>
          <w:szCs w:val="28"/>
        </w:rPr>
        <w:t xml:space="preserve">    </w:t>
      </w:r>
      <w:r w:rsidRPr="00AB36BC">
        <w:rPr>
          <w:rFonts w:ascii="Consolas" w:hAnsi="Consolas"/>
          <w:sz w:val="28"/>
          <w:szCs w:val="28"/>
          <w:lang w:val="ru-RU"/>
        </w:rPr>
        <w:t>"""</w:t>
      </w:r>
    </w:p>
    <w:p w14:paraId="1284DBC4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AB36BC">
        <w:rPr>
          <w:rFonts w:ascii="Consolas" w:hAnsi="Consolas"/>
          <w:sz w:val="28"/>
          <w:szCs w:val="28"/>
          <w:lang w:val="ru-RU"/>
        </w:rPr>
        <w:t xml:space="preserve">    Периодическая задача: отправляет администратору ежедневную статистику.</w:t>
      </w:r>
    </w:p>
    <w:p w14:paraId="0DEF98EA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AB36BC">
        <w:rPr>
          <w:rFonts w:ascii="Consolas" w:hAnsi="Consolas"/>
          <w:sz w:val="28"/>
          <w:szCs w:val="28"/>
          <w:lang w:val="ru-RU"/>
        </w:rPr>
        <w:t xml:space="preserve">    Запускается каждый день в 9:00 по московскому времени.</w:t>
      </w:r>
    </w:p>
    <w:p w14:paraId="3BCA1104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  <w:lang w:val="ru-RU"/>
        </w:rPr>
        <w:t xml:space="preserve">    </w:t>
      </w:r>
      <w:r w:rsidRPr="00AB36BC">
        <w:rPr>
          <w:rFonts w:ascii="Consolas" w:hAnsi="Consolas"/>
          <w:sz w:val="28"/>
          <w:szCs w:val="28"/>
        </w:rPr>
        <w:t>"""</w:t>
      </w:r>
    </w:p>
    <w:p w14:paraId="51FB8F48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t xml:space="preserve">    today = timezone.now().date()</w:t>
      </w:r>
    </w:p>
    <w:p w14:paraId="3AB4AC47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t xml:space="preserve">    yesterday = today - timedelta(days=1)</w:t>
      </w:r>
    </w:p>
    <w:p w14:paraId="4041E195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</w:p>
    <w:p w14:paraId="3A77D70A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t xml:space="preserve">    new_albums = Album.objects.filter(created_at__date=yesterday).count()</w:t>
      </w:r>
    </w:p>
    <w:p w14:paraId="2281602B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t xml:space="preserve">    new_photos = Photo.objects.filter(uploaded_at__date=yesterday).count()</w:t>
      </w:r>
    </w:p>
    <w:p w14:paraId="58531AAD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t xml:space="preserve">    new_reviews = Review.objects.filter(created_at__date=yesterday).count()</w:t>
      </w:r>
    </w:p>
    <w:p w14:paraId="07333C83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t xml:space="preserve">    new_users = User.objects.filter(date_joined__date=yesterday).count()</w:t>
      </w:r>
    </w:p>
    <w:p w14:paraId="53A52303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</w:p>
    <w:p w14:paraId="013D177D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t xml:space="preserve">    send_mail(</w:t>
      </w:r>
    </w:p>
    <w:p w14:paraId="1FBAD162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t xml:space="preserve">        subject=f'</w:t>
      </w:r>
      <w:r w:rsidRPr="00AB36BC">
        <w:rPr>
          <w:rFonts w:ascii="Consolas" w:hAnsi="Consolas"/>
          <w:sz w:val="28"/>
          <w:szCs w:val="28"/>
          <w:lang w:val="ru-RU"/>
        </w:rPr>
        <w:t>Статистика</w:t>
      </w:r>
      <w:r w:rsidRPr="00AB36BC">
        <w:rPr>
          <w:rFonts w:ascii="Consolas" w:hAnsi="Consolas"/>
          <w:sz w:val="28"/>
          <w:szCs w:val="28"/>
        </w:rPr>
        <w:t xml:space="preserve"> </w:t>
      </w:r>
      <w:r w:rsidRPr="00AB36BC">
        <w:rPr>
          <w:rFonts w:ascii="Consolas" w:hAnsi="Consolas"/>
          <w:sz w:val="28"/>
          <w:szCs w:val="28"/>
          <w:lang w:val="ru-RU"/>
        </w:rPr>
        <w:t>фотоальбомов</w:t>
      </w:r>
      <w:r w:rsidRPr="00AB36BC">
        <w:rPr>
          <w:rFonts w:ascii="Consolas" w:hAnsi="Consolas"/>
          <w:sz w:val="28"/>
          <w:szCs w:val="28"/>
        </w:rPr>
        <w:t xml:space="preserve"> </w:t>
      </w:r>
      <w:r w:rsidRPr="00AB36BC">
        <w:rPr>
          <w:rFonts w:ascii="Consolas" w:hAnsi="Consolas"/>
          <w:sz w:val="28"/>
          <w:szCs w:val="28"/>
          <w:lang w:val="ru-RU"/>
        </w:rPr>
        <w:t>за</w:t>
      </w:r>
      <w:r w:rsidRPr="00AB36BC">
        <w:rPr>
          <w:rFonts w:ascii="Consolas" w:hAnsi="Consolas"/>
          <w:sz w:val="28"/>
          <w:szCs w:val="28"/>
        </w:rPr>
        <w:t xml:space="preserve"> {yesterday.strftime("%d.%m.%Y")}',</w:t>
      </w:r>
    </w:p>
    <w:p w14:paraId="5CFF4E34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t xml:space="preserve">        message=f'</w:t>
      </w:r>
      <w:r w:rsidRPr="00AB36BC">
        <w:rPr>
          <w:rFonts w:ascii="Consolas" w:hAnsi="Consolas"/>
          <w:sz w:val="28"/>
          <w:szCs w:val="28"/>
          <w:lang w:val="ru-RU"/>
        </w:rPr>
        <w:t>За</w:t>
      </w:r>
      <w:r w:rsidRPr="00AB36BC">
        <w:rPr>
          <w:rFonts w:ascii="Consolas" w:hAnsi="Consolas"/>
          <w:sz w:val="28"/>
          <w:szCs w:val="28"/>
        </w:rPr>
        <w:t xml:space="preserve"> </w:t>
      </w:r>
      <w:r w:rsidRPr="00AB36BC">
        <w:rPr>
          <w:rFonts w:ascii="Consolas" w:hAnsi="Consolas"/>
          <w:sz w:val="28"/>
          <w:szCs w:val="28"/>
          <w:lang w:val="ru-RU"/>
        </w:rPr>
        <w:t>вчера</w:t>
      </w:r>
      <w:r w:rsidRPr="00AB36BC">
        <w:rPr>
          <w:rFonts w:ascii="Consolas" w:hAnsi="Consolas"/>
          <w:sz w:val="28"/>
          <w:szCs w:val="28"/>
        </w:rPr>
        <w:t xml:space="preserve">:\n- </w:t>
      </w:r>
      <w:r w:rsidRPr="00AB36BC">
        <w:rPr>
          <w:rFonts w:ascii="Consolas" w:hAnsi="Consolas"/>
          <w:sz w:val="28"/>
          <w:szCs w:val="28"/>
          <w:lang w:val="ru-RU"/>
        </w:rPr>
        <w:t>Новых</w:t>
      </w:r>
      <w:r w:rsidRPr="00AB36BC">
        <w:rPr>
          <w:rFonts w:ascii="Consolas" w:hAnsi="Consolas"/>
          <w:sz w:val="28"/>
          <w:szCs w:val="28"/>
        </w:rPr>
        <w:t xml:space="preserve"> </w:t>
      </w:r>
      <w:r w:rsidRPr="00AB36BC">
        <w:rPr>
          <w:rFonts w:ascii="Consolas" w:hAnsi="Consolas"/>
          <w:sz w:val="28"/>
          <w:szCs w:val="28"/>
          <w:lang w:val="ru-RU"/>
        </w:rPr>
        <w:t>пользователей</w:t>
      </w:r>
      <w:r w:rsidRPr="00AB36BC">
        <w:rPr>
          <w:rFonts w:ascii="Consolas" w:hAnsi="Consolas"/>
          <w:sz w:val="28"/>
          <w:szCs w:val="28"/>
        </w:rPr>
        <w:t xml:space="preserve">: {new_users}\n- </w:t>
      </w:r>
      <w:r w:rsidRPr="00AB36BC">
        <w:rPr>
          <w:rFonts w:ascii="Consolas" w:hAnsi="Consolas"/>
          <w:sz w:val="28"/>
          <w:szCs w:val="28"/>
          <w:lang w:val="ru-RU"/>
        </w:rPr>
        <w:t>Новых</w:t>
      </w:r>
      <w:r w:rsidRPr="00AB36BC">
        <w:rPr>
          <w:rFonts w:ascii="Consolas" w:hAnsi="Consolas"/>
          <w:sz w:val="28"/>
          <w:szCs w:val="28"/>
        </w:rPr>
        <w:t xml:space="preserve"> </w:t>
      </w:r>
      <w:r w:rsidRPr="00AB36BC">
        <w:rPr>
          <w:rFonts w:ascii="Consolas" w:hAnsi="Consolas"/>
          <w:sz w:val="28"/>
          <w:szCs w:val="28"/>
          <w:lang w:val="ru-RU"/>
        </w:rPr>
        <w:t>альбомов</w:t>
      </w:r>
      <w:r w:rsidRPr="00AB36BC">
        <w:rPr>
          <w:rFonts w:ascii="Consolas" w:hAnsi="Consolas"/>
          <w:sz w:val="28"/>
          <w:szCs w:val="28"/>
        </w:rPr>
        <w:t xml:space="preserve">: {new_albums}\n- </w:t>
      </w:r>
      <w:r w:rsidRPr="00AB36BC">
        <w:rPr>
          <w:rFonts w:ascii="Consolas" w:hAnsi="Consolas"/>
          <w:sz w:val="28"/>
          <w:szCs w:val="28"/>
          <w:lang w:val="ru-RU"/>
        </w:rPr>
        <w:t>Новых</w:t>
      </w:r>
      <w:r w:rsidRPr="00AB36BC">
        <w:rPr>
          <w:rFonts w:ascii="Consolas" w:hAnsi="Consolas"/>
          <w:sz w:val="28"/>
          <w:szCs w:val="28"/>
        </w:rPr>
        <w:t xml:space="preserve"> </w:t>
      </w:r>
      <w:r w:rsidRPr="00AB36BC">
        <w:rPr>
          <w:rFonts w:ascii="Consolas" w:hAnsi="Consolas"/>
          <w:sz w:val="28"/>
          <w:szCs w:val="28"/>
          <w:lang w:val="ru-RU"/>
        </w:rPr>
        <w:t>фотографий</w:t>
      </w:r>
      <w:r w:rsidRPr="00AB36BC">
        <w:rPr>
          <w:rFonts w:ascii="Consolas" w:hAnsi="Consolas"/>
          <w:sz w:val="28"/>
          <w:szCs w:val="28"/>
        </w:rPr>
        <w:t xml:space="preserve">: {new_photos}\n- </w:t>
      </w:r>
      <w:r w:rsidRPr="00AB36BC">
        <w:rPr>
          <w:rFonts w:ascii="Consolas" w:hAnsi="Consolas"/>
          <w:sz w:val="28"/>
          <w:szCs w:val="28"/>
          <w:lang w:val="ru-RU"/>
        </w:rPr>
        <w:t>Новых</w:t>
      </w:r>
      <w:r w:rsidRPr="00AB36BC">
        <w:rPr>
          <w:rFonts w:ascii="Consolas" w:hAnsi="Consolas"/>
          <w:sz w:val="28"/>
          <w:szCs w:val="28"/>
        </w:rPr>
        <w:t xml:space="preserve"> </w:t>
      </w:r>
      <w:r w:rsidRPr="00AB36BC">
        <w:rPr>
          <w:rFonts w:ascii="Consolas" w:hAnsi="Consolas"/>
          <w:sz w:val="28"/>
          <w:szCs w:val="28"/>
          <w:lang w:val="ru-RU"/>
        </w:rPr>
        <w:t>отзывов</w:t>
      </w:r>
      <w:r w:rsidRPr="00AB36BC">
        <w:rPr>
          <w:rFonts w:ascii="Consolas" w:hAnsi="Consolas"/>
          <w:sz w:val="28"/>
          <w:szCs w:val="28"/>
        </w:rPr>
        <w:t>: {new_reviews}',</w:t>
      </w:r>
    </w:p>
    <w:p w14:paraId="49680FAC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t xml:space="preserve">        from_email='noreply@photoalbum.local',</w:t>
      </w:r>
    </w:p>
    <w:p w14:paraId="382E157F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t xml:space="preserve">        recipient_list=['admin@photoalbum.local'],</w:t>
      </w:r>
    </w:p>
    <w:p w14:paraId="5AFB8513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AB36BC">
        <w:rPr>
          <w:rFonts w:ascii="Consolas" w:hAnsi="Consolas"/>
          <w:sz w:val="28"/>
          <w:szCs w:val="28"/>
        </w:rPr>
        <w:t xml:space="preserve">        </w:t>
      </w:r>
      <w:r w:rsidRPr="00AB36BC">
        <w:rPr>
          <w:rFonts w:ascii="Consolas" w:hAnsi="Consolas"/>
          <w:sz w:val="28"/>
          <w:szCs w:val="28"/>
          <w:lang w:val="ru-RU"/>
        </w:rPr>
        <w:t>fail_silently=False,</w:t>
      </w:r>
    </w:p>
    <w:p w14:paraId="7E2CFEDE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AB36BC">
        <w:rPr>
          <w:rFonts w:ascii="Consolas" w:hAnsi="Consolas"/>
          <w:sz w:val="28"/>
          <w:szCs w:val="28"/>
          <w:lang w:val="ru-RU"/>
        </w:rPr>
        <w:t xml:space="preserve">    )</w:t>
      </w:r>
    </w:p>
    <w:p w14:paraId="1F3A8A1B" w14:textId="77777777" w:rsidR="00AB36BC" w:rsidRPr="00AB36BC" w:rsidRDefault="00AB36BC" w:rsidP="00AB36BC">
      <w:pPr>
        <w:spacing w:line="360" w:lineRule="auto"/>
        <w:jc w:val="both"/>
        <w:rPr>
          <w:sz w:val="28"/>
          <w:szCs w:val="28"/>
          <w:lang w:val="ru-RU"/>
        </w:rPr>
      </w:pPr>
      <w:r w:rsidRPr="00AB36BC">
        <w:rPr>
          <w:sz w:val="28"/>
          <w:szCs w:val="28"/>
          <w:lang w:val="ru-RU"/>
        </w:rPr>
        <w:t>Запуск воркера и планировщика:</w:t>
      </w:r>
    </w:p>
    <w:p w14:paraId="23D0E03D" w14:textId="369F4563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t>celery -A photo_album_project worker --loglevel=info -P solo</w:t>
      </w:r>
    </w:p>
    <w:p w14:paraId="1F374101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t>celery -A photo_album_project beat --loglevel=info</w:t>
      </w:r>
    </w:p>
    <w:p w14:paraId="25C589B9" w14:textId="77777777" w:rsidR="00AB36BC" w:rsidRPr="00AB36BC" w:rsidRDefault="00AB36BC" w:rsidP="00AB36BC">
      <w:pPr>
        <w:spacing w:line="360" w:lineRule="auto"/>
        <w:jc w:val="both"/>
        <w:rPr>
          <w:sz w:val="28"/>
          <w:szCs w:val="28"/>
          <w:lang w:val="ru-RU"/>
        </w:rPr>
      </w:pPr>
      <w:r w:rsidRPr="00AB36BC">
        <w:rPr>
          <w:sz w:val="28"/>
          <w:szCs w:val="28"/>
          <w:lang w:val="ru-RU"/>
        </w:rPr>
        <w:t>Для проверки задача запускается вручную через Django shell:</w:t>
      </w:r>
    </w:p>
    <w:p w14:paraId="26414730" w14:textId="155CE46D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AB36BC">
        <w:rPr>
          <w:rFonts w:ascii="Consolas" w:hAnsi="Consolas"/>
          <w:sz w:val="28"/>
          <w:szCs w:val="28"/>
        </w:rPr>
        <w:t>from albums.tasks import send_daily_stats</w:t>
      </w:r>
    </w:p>
    <w:p w14:paraId="3154D321" w14:textId="77777777" w:rsidR="00AB36BC" w:rsidRPr="00AB36BC" w:rsidRDefault="00AB36BC" w:rsidP="00AB36BC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AB36BC">
        <w:rPr>
          <w:rFonts w:ascii="Consolas" w:hAnsi="Consolas"/>
          <w:sz w:val="28"/>
          <w:szCs w:val="28"/>
          <w:lang w:val="ru-RU"/>
        </w:rPr>
        <w:t>send_daily_stats.delay()</w:t>
      </w:r>
    </w:p>
    <w:p w14:paraId="7E4EB94C" w14:textId="01E89756" w:rsidR="00D91F61" w:rsidRDefault="00AB36BC" w:rsidP="00AB36BC">
      <w:pPr>
        <w:spacing w:line="360" w:lineRule="auto"/>
        <w:jc w:val="both"/>
        <w:rPr>
          <w:sz w:val="28"/>
          <w:szCs w:val="28"/>
          <w:lang w:val="ru-RU"/>
        </w:rPr>
      </w:pPr>
      <w:r w:rsidRPr="00AB36BC">
        <w:rPr>
          <w:sz w:val="28"/>
          <w:szCs w:val="28"/>
          <w:lang w:val="ru-RU"/>
        </w:rPr>
        <w:lastRenderedPageBreak/>
        <w:t>После выполнения в веб-интерфейсе Mailhog (http://127.0.0.1:8025) появляется письмо с темой Статистика фотоальбомов за {дата} содержащее сводку за прошедший день.</w:t>
      </w:r>
    </w:p>
    <w:p w14:paraId="1D0E5156" w14:textId="4953043E" w:rsidR="00D91F61" w:rsidRPr="00784EAB" w:rsidRDefault="00D91F61" w:rsidP="00D91F61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bookmarkStart w:id="14" w:name="_Toc233200864"/>
      <w:r w:rsidRPr="00784EAB">
        <w:rPr>
          <w:rFonts w:ascii="Times New Roman" w:hAnsi="Times New Roman" w:cs="Times New Roman"/>
          <w:color w:val="000000" w:themeColor="text1"/>
          <w:lang w:val="ru-RU"/>
        </w:rPr>
        <w:t>Пункт 14. Деплой проекта — Docker</w:t>
      </w:r>
      <w:bookmarkEnd w:id="14"/>
    </w:p>
    <w:p w14:paraId="7426D318" w14:textId="77777777" w:rsidR="00D91F61" w:rsidRPr="00D91F61" w:rsidRDefault="00D91F61" w:rsidP="00D91F61">
      <w:pPr>
        <w:spacing w:line="360" w:lineRule="auto"/>
        <w:jc w:val="both"/>
        <w:rPr>
          <w:sz w:val="28"/>
          <w:szCs w:val="28"/>
          <w:lang w:val="ru-RU"/>
        </w:rPr>
      </w:pPr>
      <w:r w:rsidRPr="00D91F61">
        <w:rPr>
          <w:sz w:val="28"/>
          <w:szCs w:val="28"/>
          <w:lang w:val="ru-RU"/>
        </w:rPr>
        <w:t>Для подготовки проекта к развёртыванию на сервере настроена контейнеризация через Docker и Docker Compose. Всё приложение упаковано в набор сервисов которые запускаются одной командой docker-compose up.</w:t>
      </w:r>
    </w:p>
    <w:p w14:paraId="107D2939" w14:textId="77777777" w:rsidR="00D91F61" w:rsidRPr="00D91F61" w:rsidRDefault="00D91F61" w:rsidP="00D91F61">
      <w:pPr>
        <w:spacing w:line="360" w:lineRule="auto"/>
        <w:jc w:val="both"/>
        <w:rPr>
          <w:sz w:val="28"/>
          <w:szCs w:val="28"/>
          <w:lang w:val="ru-RU"/>
        </w:rPr>
      </w:pPr>
      <w:r w:rsidRPr="00D91F61">
        <w:rPr>
          <w:sz w:val="28"/>
          <w:szCs w:val="28"/>
          <w:lang w:val="ru-RU"/>
        </w:rPr>
        <w:t>Создан Dockerfile — инструкция сборки образа Django-приложения. За основу взят официальный образ python:3.13-slim, устанавливаются зависимости из requirements.txt, собирается статика, приложение запускается через Gunicorn — продакшен WSGI-сервер вместо встроенного runserver.</w:t>
      </w:r>
    </w:p>
    <w:p w14:paraId="2CA31998" w14:textId="6D06D19C" w:rsidR="00D91F61" w:rsidRPr="00D91F61" w:rsidRDefault="00D91F61" w:rsidP="00D91F61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D91F61">
        <w:rPr>
          <w:rFonts w:ascii="Consolas" w:hAnsi="Consolas"/>
          <w:sz w:val="28"/>
          <w:szCs w:val="28"/>
        </w:rPr>
        <w:t>FROM python:3.13-slim</w:t>
      </w:r>
    </w:p>
    <w:p w14:paraId="0819A44E" w14:textId="77777777" w:rsidR="00D91F61" w:rsidRPr="00D91F61" w:rsidRDefault="00D91F61" w:rsidP="00D91F61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D91F61">
        <w:rPr>
          <w:rFonts w:ascii="Consolas" w:hAnsi="Consolas"/>
          <w:sz w:val="28"/>
          <w:szCs w:val="28"/>
        </w:rPr>
        <w:t>WORKDIR /app</w:t>
      </w:r>
    </w:p>
    <w:p w14:paraId="5AC0EDC5" w14:textId="77777777" w:rsidR="00D91F61" w:rsidRPr="00D91F61" w:rsidRDefault="00D91F61" w:rsidP="00D91F61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D91F61">
        <w:rPr>
          <w:rFonts w:ascii="Consolas" w:hAnsi="Consolas"/>
          <w:sz w:val="28"/>
          <w:szCs w:val="28"/>
        </w:rPr>
        <w:t>COPY requirements.txt .</w:t>
      </w:r>
    </w:p>
    <w:p w14:paraId="366E8991" w14:textId="77777777" w:rsidR="00D91F61" w:rsidRPr="00D91F61" w:rsidRDefault="00D91F61" w:rsidP="00D91F61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D91F61">
        <w:rPr>
          <w:rFonts w:ascii="Consolas" w:hAnsi="Consolas"/>
          <w:sz w:val="28"/>
          <w:szCs w:val="28"/>
        </w:rPr>
        <w:t>RUN pip install --no-cache-dir -r requirements.txt</w:t>
      </w:r>
    </w:p>
    <w:p w14:paraId="49A041D6" w14:textId="77777777" w:rsidR="00D91F61" w:rsidRPr="00D91F61" w:rsidRDefault="00D91F61" w:rsidP="00D91F61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D91F61">
        <w:rPr>
          <w:rFonts w:ascii="Consolas" w:hAnsi="Consolas"/>
          <w:sz w:val="28"/>
          <w:szCs w:val="28"/>
        </w:rPr>
        <w:t>COPY . .</w:t>
      </w:r>
    </w:p>
    <w:p w14:paraId="240A977E" w14:textId="77777777" w:rsidR="00D91F61" w:rsidRPr="00D91F61" w:rsidRDefault="00D91F61" w:rsidP="00D91F61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D91F61">
        <w:rPr>
          <w:rFonts w:ascii="Consolas" w:hAnsi="Consolas"/>
          <w:sz w:val="28"/>
          <w:szCs w:val="28"/>
        </w:rPr>
        <w:t>RUN python manage.py collectstatic --noinput</w:t>
      </w:r>
    </w:p>
    <w:p w14:paraId="45629411" w14:textId="77777777" w:rsidR="00D91F61" w:rsidRPr="00D91F61" w:rsidRDefault="00D91F61" w:rsidP="00D91F61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D91F61">
        <w:rPr>
          <w:rFonts w:ascii="Consolas" w:hAnsi="Consolas"/>
          <w:sz w:val="28"/>
          <w:szCs w:val="28"/>
        </w:rPr>
        <w:t>EXPOSE 8000</w:t>
      </w:r>
    </w:p>
    <w:p w14:paraId="71D71B1A" w14:textId="77777777" w:rsidR="00D91F61" w:rsidRPr="00D91F61" w:rsidRDefault="00D91F61" w:rsidP="00D91F61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D91F61">
        <w:rPr>
          <w:rFonts w:ascii="Consolas" w:hAnsi="Consolas"/>
          <w:sz w:val="28"/>
          <w:szCs w:val="28"/>
        </w:rPr>
        <w:t>CMD ["gunicorn", "photo_album_project.wsgi:application", "--bind", "0.0.0.0:8000"]</w:t>
      </w:r>
    </w:p>
    <w:p w14:paraId="6437A6DC" w14:textId="77777777" w:rsidR="00D91F61" w:rsidRPr="00D91F61" w:rsidRDefault="00D91F61" w:rsidP="00D91F61">
      <w:pPr>
        <w:spacing w:line="360" w:lineRule="auto"/>
        <w:jc w:val="both"/>
        <w:rPr>
          <w:sz w:val="28"/>
          <w:szCs w:val="28"/>
          <w:lang w:val="ru-RU"/>
        </w:rPr>
      </w:pPr>
      <w:r w:rsidRPr="00D91F61">
        <w:rPr>
          <w:sz w:val="28"/>
          <w:szCs w:val="28"/>
          <w:lang w:val="ru-RU"/>
        </w:rPr>
        <w:t>Создан docker-compose.yml описывающий семь сервисов:</w:t>
      </w:r>
    </w:p>
    <w:p w14:paraId="46092DD9" w14:textId="77777777" w:rsidR="00D91F61" w:rsidRPr="00D91F61" w:rsidRDefault="00D91F61" w:rsidP="00D91F61">
      <w:pPr>
        <w:spacing w:line="360" w:lineRule="auto"/>
        <w:jc w:val="both"/>
        <w:rPr>
          <w:sz w:val="28"/>
          <w:szCs w:val="28"/>
          <w:lang w:val="ru-RU"/>
        </w:rPr>
      </w:pPr>
    </w:p>
    <w:p w14:paraId="6930B532" w14:textId="77777777" w:rsidR="00D91F61" w:rsidRPr="00D91F61" w:rsidRDefault="00D91F61" w:rsidP="00D91F61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D91F61">
        <w:rPr>
          <w:rFonts w:ascii="Consolas" w:hAnsi="Consolas"/>
          <w:sz w:val="28"/>
          <w:szCs w:val="28"/>
          <w:lang w:val="ru-RU"/>
        </w:rPr>
        <w:t>db — PostgreSQL 15, хранит данные в именованном volume</w:t>
      </w:r>
    </w:p>
    <w:p w14:paraId="0CA4376D" w14:textId="77777777" w:rsidR="00D91F61" w:rsidRPr="00D91F61" w:rsidRDefault="00D91F61" w:rsidP="00D91F61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D91F61">
        <w:rPr>
          <w:rFonts w:ascii="Consolas" w:hAnsi="Consolas"/>
          <w:sz w:val="28"/>
          <w:szCs w:val="28"/>
          <w:lang w:val="ru-RU"/>
        </w:rPr>
        <w:t>redis — Redis 7, брокер для Celery</w:t>
      </w:r>
    </w:p>
    <w:p w14:paraId="12EF1888" w14:textId="77777777" w:rsidR="00D91F61" w:rsidRPr="00D91F61" w:rsidRDefault="00D91F61" w:rsidP="00D91F61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D91F61">
        <w:rPr>
          <w:rFonts w:ascii="Consolas" w:hAnsi="Consolas"/>
          <w:sz w:val="28"/>
          <w:szCs w:val="28"/>
          <w:lang w:val="ru-RU"/>
        </w:rPr>
        <w:t>web — Django-приложение через Gunicorn</w:t>
      </w:r>
    </w:p>
    <w:p w14:paraId="798CDB44" w14:textId="77777777" w:rsidR="00D91F61" w:rsidRPr="00D91F61" w:rsidRDefault="00D91F61" w:rsidP="00D91F61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D91F61">
        <w:rPr>
          <w:rFonts w:ascii="Consolas" w:hAnsi="Consolas"/>
          <w:sz w:val="28"/>
          <w:szCs w:val="28"/>
          <w:lang w:val="ru-RU"/>
        </w:rPr>
        <w:t>celery_worker — Celery воркер для выполнения задач</w:t>
      </w:r>
    </w:p>
    <w:p w14:paraId="2BC4B2F2" w14:textId="77777777" w:rsidR="00D91F61" w:rsidRPr="00D91F61" w:rsidRDefault="00D91F61" w:rsidP="00D91F61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D91F61">
        <w:rPr>
          <w:rFonts w:ascii="Consolas" w:hAnsi="Consolas"/>
          <w:sz w:val="28"/>
          <w:szCs w:val="28"/>
          <w:lang w:val="ru-RU"/>
        </w:rPr>
        <w:t>celery_beat — Celery Beat планировщик периодических задач</w:t>
      </w:r>
    </w:p>
    <w:p w14:paraId="3411AF7A" w14:textId="77777777" w:rsidR="00D91F61" w:rsidRPr="00D91F61" w:rsidRDefault="00D91F61" w:rsidP="00D91F61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D91F61">
        <w:rPr>
          <w:rFonts w:ascii="Consolas" w:hAnsi="Consolas"/>
          <w:sz w:val="28"/>
          <w:szCs w:val="28"/>
          <w:lang w:val="ru-RU"/>
        </w:rPr>
        <w:t>mailhog — перехватчик SMTP для тестирования email</w:t>
      </w:r>
    </w:p>
    <w:p w14:paraId="2585B2B0" w14:textId="77777777" w:rsidR="00D91F61" w:rsidRPr="00D91F61" w:rsidRDefault="00D91F61" w:rsidP="00D91F61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D91F61">
        <w:rPr>
          <w:rFonts w:ascii="Consolas" w:hAnsi="Consolas"/>
          <w:sz w:val="28"/>
          <w:szCs w:val="28"/>
          <w:lang w:val="ru-RU"/>
        </w:rPr>
        <w:t>nginx — обратный прокси, раздаёт статику и медиафайлы</w:t>
      </w:r>
    </w:p>
    <w:p w14:paraId="1524DBD6" w14:textId="77777777" w:rsidR="00D91F61" w:rsidRPr="00D91F61" w:rsidRDefault="00D91F61" w:rsidP="00D91F61">
      <w:pPr>
        <w:spacing w:line="360" w:lineRule="auto"/>
        <w:jc w:val="both"/>
        <w:rPr>
          <w:sz w:val="28"/>
          <w:szCs w:val="28"/>
          <w:lang w:val="ru-RU"/>
        </w:rPr>
      </w:pPr>
    </w:p>
    <w:p w14:paraId="421268AC" w14:textId="77777777" w:rsidR="00D91F61" w:rsidRPr="00D91F61" w:rsidRDefault="00D91F61" w:rsidP="00D91F61">
      <w:pPr>
        <w:spacing w:line="360" w:lineRule="auto"/>
        <w:jc w:val="both"/>
        <w:rPr>
          <w:sz w:val="28"/>
          <w:szCs w:val="28"/>
          <w:lang w:val="ru-RU"/>
        </w:rPr>
      </w:pPr>
      <w:r w:rsidRPr="00D91F61">
        <w:rPr>
          <w:sz w:val="28"/>
          <w:szCs w:val="28"/>
          <w:lang w:val="ru-RU"/>
        </w:rPr>
        <w:t>Создан nginx.conf — конфигурация Nginx: проксирует запросы к Gunicorn, отдаёт медиафайлы напрямую без Django.</w:t>
      </w:r>
    </w:p>
    <w:p w14:paraId="574676B5" w14:textId="77777777" w:rsidR="00D91F61" w:rsidRPr="00D91F61" w:rsidRDefault="00D91F61" w:rsidP="00D91F61">
      <w:pPr>
        <w:spacing w:line="360" w:lineRule="auto"/>
        <w:jc w:val="both"/>
        <w:rPr>
          <w:sz w:val="28"/>
          <w:szCs w:val="28"/>
          <w:lang w:val="ru-RU"/>
        </w:rPr>
      </w:pPr>
      <w:r w:rsidRPr="00D91F61">
        <w:rPr>
          <w:sz w:val="28"/>
          <w:szCs w:val="28"/>
          <w:lang w:val="ru-RU"/>
        </w:rPr>
        <w:t>Создан .env.example — шаблон переменных окружения с описанием всех необходимых параметров: секретный ключ Django, данные для подключения к PostgreSQL, Redis, Sentry DSN.</w:t>
      </w:r>
    </w:p>
    <w:p w14:paraId="4544F0FE" w14:textId="77777777" w:rsidR="00D91F61" w:rsidRPr="00D91F61" w:rsidRDefault="00D91F61" w:rsidP="00D91F61">
      <w:pPr>
        <w:spacing w:line="360" w:lineRule="auto"/>
        <w:jc w:val="both"/>
        <w:rPr>
          <w:sz w:val="28"/>
          <w:szCs w:val="28"/>
          <w:lang w:val="ru-RU"/>
        </w:rPr>
      </w:pPr>
      <w:r w:rsidRPr="00D91F61">
        <w:rPr>
          <w:sz w:val="28"/>
          <w:szCs w:val="28"/>
          <w:lang w:val="ru-RU"/>
        </w:rPr>
        <w:t>В settings.py добавлен блок продакшен-настроек который активируется при наличии переменной окружения DJANGO_PRODUCTION=1. В этом режиме Django переключается с SQLite на PostgreSQL, отключается DEBUG, настраиваются хосты из переменных окружения. Локальная разработка продолжает работать через SQLite без изменений.</w:t>
      </w:r>
    </w:p>
    <w:p w14:paraId="00DE280E" w14:textId="77777777" w:rsidR="00D91F61" w:rsidRPr="00D91F61" w:rsidRDefault="00D91F61" w:rsidP="00D91F61">
      <w:pPr>
        <w:spacing w:line="360" w:lineRule="auto"/>
        <w:jc w:val="both"/>
        <w:rPr>
          <w:sz w:val="28"/>
          <w:szCs w:val="28"/>
          <w:lang w:val="ru-RU"/>
        </w:rPr>
      </w:pPr>
      <w:r w:rsidRPr="00D91F61">
        <w:rPr>
          <w:sz w:val="28"/>
          <w:szCs w:val="28"/>
          <w:lang w:val="ru-RU"/>
        </w:rPr>
        <w:t>Для запуска на сервере достаточно:</w:t>
      </w:r>
    </w:p>
    <w:p w14:paraId="65B34427" w14:textId="639C0A4F" w:rsidR="00D91F61" w:rsidRPr="00D91F61" w:rsidRDefault="00D91F61" w:rsidP="00D91F61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D91F61">
        <w:rPr>
          <w:rFonts w:ascii="Consolas" w:hAnsi="Consolas"/>
          <w:sz w:val="28"/>
          <w:szCs w:val="28"/>
          <w:lang w:val="ru-RU"/>
        </w:rPr>
        <w:t>cp .env.example .env  # заполнить переменные</w:t>
      </w:r>
    </w:p>
    <w:p w14:paraId="294A664F" w14:textId="77777777" w:rsidR="00D91F61" w:rsidRPr="00D91F61" w:rsidRDefault="00D91F61" w:rsidP="00D91F61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D91F61">
        <w:rPr>
          <w:rFonts w:ascii="Consolas" w:hAnsi="Consolas"/>
          <w:sz w:val="28"/>
          <w:szCs w:val="28"/>
        </w:rPr>
        <w:t xml:space="preserve">docker-compose up -d  # </w:t>
      </w:r>
      <w:r w:rsidRPr="00D91F61">
        <w:rPr>
          <w:rFonts w:ascii="Consolas" w:hAnsi="Consolas"/>
          <w:sz w:val="28"/>
          <w:szCs w:val="28"/>
          <w:lang w:val="ru-RU"/>
        </w:rPr>
        <w:t>запустить</w:t>
      </w:r>
      <w:r w:rsidRPr="00D91F61">
        <w:rPr>
          <w:rFonts w:ascii="Consolas" w:hAnsi="Consolas"/>
          <w:sz w:val="28"/>
          <w:szCs w:val="28"/>
        </w:rPr>
        <w:t xml:space="preserve"> </w:t>
      </w:r>
      <w:r w:rsidRPr="00D91F61">
        <w:rPr>
          <w:rFonts w:ascii="Consolas" w:hAnsi="Consolas"/>
          <w:sz w:val="28"/>
          <w:szCs w:val="28"/>
          <w:lang w:val="ru-RU"/>
        </w:rPr>
        <w:t>все</w:t>
      </w:r>
      <w:r w:rsidRPr="00D91F61">
        <w:rPr>
          <w:rFonts w:ascii="Consolas" w:hAnsi="Consolas"/>
          <w:sz w:val="28"/>
          <w:szCs w:val="28"/>
        </w:rPr>
        <w:t xml:space="preserve"> </w:t>
      </w:r>
      <w:r w:rsidRPr="00D91F61">
        <w:rPr>
          <w:rFonts w:ascii="Consolas" w:hAnsi="Consolas"/>
          <w:sz w:val="28"/>
          <w:szCs w:val="28"/>
          <w:lang w:val="ru-RU"/>
        </w:rPr>
        <w:t>сервисы</w:t>
      </w:r>
    </w:p>
    <w:p w14:paraId="2643B759" w14:textId="77777777" w:rsidR="00D91F61" w:rsidRPr="00D91F61" w:rsidRDefault="00D91F61" w:rsidP="00D91F61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D91F61">
        <w:rPr>
          <w:rFonts w:ascii="Consolas" w:hAnsi="Consolas"/>
          <w:sz w:val="28"/>
          <w:szCs w:val="28"/>
        </w:rPr>
        <w:t>docker-compose exec web python manage.py migrate</w:t>
      </w:r>
    </w:p>
    <w:p w14:paraId="61918728" w14:textId="10D69A9D" w:rsidR="00D91F61" w:rsidRDefault="00D91F61" w:rsidP="00D91F61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D91F61">
        <w:rPr>
          <w:rFonts w:ascii="Consolas" w:hAnsi="Consolas"/>
          <w:sz w:val="28"/>
          <w:szCs w:val="28"/>
        </w:rPr>
        <w:t>docker-compose exec web python manage.py createsuperuser</w:t>
      </w:r>
    </w:p>
    <w:p w14:paraId="13F63595" w14:textId="4EFE0A4E" w:rsidR="00D91F61" w:rsidRDefault="00D91F61" w:rsidP="00D91F61">
      <w:pPr>
        <w:spacing w:line="360" w:lineRule="auto"/>
        <w:jc w:val="both"/>
        <w:rPr>
          <w:rFonts w:ascii="Consolas" w:hAnsi="Consolas"/>
          <w:sz w:val="28"/>
          <w:szCs w:val="28"/>
        </w:rPr>
      </w:pPr>
    </w:p>
    <w:p w14:paraId="06322C59" w14:textId="77777777" w:rsidR="00784EAB" w:rsidRPr="00784EAB" w:rsidRDefault="00784EAB" w:rsidP="00784EAB">
      <w:pPr>
        <w:pStyle w:val="1"/>
        <w:rPr>
          <w:rFonts w:ascii="Times New Roman" w:hAnsi="Times New Roman" w:cs="Times New Roman"/>
          <w:lang w:val="ru-RU"/>
        </w:rPr>
      </w:pPr>
      <w:bookmarkStart w:id="15" w:name="_Toc233200865"/>
      <w:r w:rsidRPr="00784EAB">
        <w:rPr>
          <w:rFonts w:ascii="Times New Roman" w:hAnsi="Times New Roman" w:cs="Times New Roman"/>
          <w:color w:val="000000" w:themeColor="text1"/>
          <w:lang w:val="ru-RU"/>
        </w:rPr>
        <w:t xml:space="preserve">Пункт 15. </w:t>
      </w:r>
      <w:r w:rsidRPr="00784EAB">
        <w:rPr>
          <w:rFonts w:ascii="Times New Roman" w:hAnsi="Times New Roman" w:cs="Times New Roman"/>
          <w:color w:val="000000" w:themeColor="text1"/>
        </w:rPr>
        <w:t>OAuth</w:t>
      </w:r>
      <w:r w:rsidRPr="00784EAB">
        <w:rPr>
          <w:rFonts w:ascii="Times New Roman" w:hAnsi="Times New Roman" w:cs="Times New Roman"/>
          <w:color w:val="000000" w:themeColor="text1"/>
          <w:lang w:val="ru-RU"/>
        </w:rPr>
        <w:t xml:space="preserve">2 — аутентификация через </w:t>
      </w:r>
      <w:r w:rsidRPr="00784EAB">
        <w:rPr>
          <w:rFonts w:ascii="Times New Roman" w:hAnsi="Times New Roman" w:cs="Times New Roman"/>
          <w:color w:val="000000" w:themeColor="text1"/>
        </w:rPr>
        <w:t>Google</w:t>
      </w:r>
      <w:bookmarkEnd w:id="15"/>
    </w:p>
    <w:p w14:paraId="4DDC086E" w14:textId="77777777" w:rsidR="00784EAB" w:rsidRPr="00784EAB" w:rsidRDefault="00784EAB" w:rsidP="00784EAB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784EAB">
        <w:rPr>
          <w:rFonts w:ascii="Consolas" w:hAnsi="Consolas"/>
          <w:sz w:val="28"/>
          <w:szCs w:val="28"/>
        </w:rPr>
        <w:t>OAuth</w:t>
      </w:r>
      <w:r w:rsidRPr="00784EAB">
        <w:rPr>
          <w:rFonts w:ascii="Consolas" w:hAnsi="Consolas"/>
          <w:sz w:val="28"/>
          <w:szCs w:val="28"/>
          <w:lang w:val="ru-RU"/>
        </w:rPr>
        <w:t>2 — стандарт делегированной аутентификации. Вместо хранения пароля пользователя на сервере, приложение перенаправляет его на сторонний сервис (</w:t>
      </w:r>
      <w:r w:rsidRPr="00784EAB">
        <w:rPr>
          <w:rFonts w:ascii="Consolas" w:hAnsi="Consolas"/>
          <w:sz w:val="28"/>
          <w:szCs w:val="28"/>
        </w:rPr>
        <w:t>Google</w:t>
      </w:r>
      <w:r w:rsidRPr="00784EAB">
        <w:rPr>
          <w:rFonts w:ascii="Consolas" w:hAnsi="Consolas"/>
          <w:sz w:val="28"/>
          <w:szCs w:val="28"/>
          <w:lang w:val="ru-RU"/>
        </w:rPr>
        <w:t>), который подтверждает личность и возвращает токен доступа. Приложение принимает токен и создаёт сессию.</w:t>
      </w:r>
    </w:p>
    <w:p w14:paraId="0D3C4359" w14:textId="77777777" w:rsidR="00784EAB" w:rsidRPr="00784EAB" w:rsidRDefault="00784EAB" w:rsidP="00784EAB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784EAB">
        <w:rPr>
          <w:rFonts w:ascii="Consolas" w:hAnsi="Consolas"/>
          <w:sz w:val="28"/>
          <w:szCs w:val="28"/>
          <w:lang w:val="ru-RU"/>
        </w:rPr>
        <w:t xml:space="preserve">Реализовано через библиотеку </w:t>
      </w:r>
      <w:r w:rsidRPr="00784EAB">
        <w:rPr>
          <w:rFonts w:ascii="Consolas" w:hAnsi="Consolas"/>
          <w:sz w:val="28"/>
          <w:szCs w:val="28"/>
        </w:rPr>
        <w:t>django</w:t>
      </w:r>
      <w:r w:rsidRPr="00784EAB">
        <w:rPr>
          <w:rFonts w:ascii="Consolas" w:hAnsi="Consolas"/>
          <w:sz w:val="28"/>
          <w:szCs w:val="28"/>
          <w:lang w:val="ru-RU"/>
        </w:rPr>
        <w:t>-</w:t>
      </w:r>
      <w:r w:rsidRPr="00784EAB">
        <w:rPr>
          <w:rFonts w:ascii="Consolas" w:hAnsi="Consolas"/>
          <w:sz w:val="28"/>
          <w:szCs w:val="28"/>
        </w:rPr>
        <w:t>allauth</w:t>
      </w:r>
      <w:r w:rsidRPr="00784EAB">
        <w:rPr>
          <w:rFonts w:ascii="Consolas" w:hAnsi="Consolas"/>
          <w:sz w:val="28"/>
          <w:szCs w:val="28"/>
          <w:lang w:val="ru-RU"/>
        </w:rPr>
        <w:t xml:space="preserve">. В </w:t>
      </w:r>
      <w:r w:rsidRPr="00784EAB">
        <w:rPr>
          <w:rFonts w:ascii="Consolas" w:hAnsi="Consolas"/>
          <w:sz w:val="28"/>
          <w:szCs w:val="28"/>
        </w:rPr>
        <w:t>INSTALLED</w:t>
      </w:r>
      <w:r w:rsidRPr="00784EAB">
        <w:rPr>
          <w:rFonts w:ascii="Consolas" w:hAnsi="Consolas"/>
          <w:sz w:val="28"/>
          <w:szCs w:val="28"/>
          <w:lang w:val="ru-RU"/>
        </w:rPr>
        <w:t>_</w:t>
      </w:r>
      <w:r w:rsidRPr="00784EAB">
        <w:rPr>
          <w:rFonts w:ascii="Consolas" w:hAnsi="Consolas"/>
          <w:sz w:val="28"/>
          <w:szCs w:val="28"/>
        </w:rPr>
        <w:t>APPS</w:t>
      </w:r>
      <w:r w:rsidRPr="00784EAB">
        <w:rPr>
          <w:rFonts w:ascii="Consolas" w:hAnsi="Consolas"/>
          <w:sz w:val="28"/>
          <w:szCs w:val="28"/>
          <w:lang w:val="ru-RU"/>
        </w:rPr>
        <w:t xml:space="preserve"> добавлены: </w:t>
      </w:r>
      <w:r w:rsidRPr="00784EAB">
        <w:rPr>
          <w:rFonts w:ascii="Consolas" w:hAnsi="Consolas"/>
          <w:sz w:val="28"/>
          <w:szCs w:val="28"/>
        </w:rPr>
        <w:t>allauth</w:t>
      </w:r>
      <w:r w:rsidRPr="00784EAB">
        <w:rPr>
          <w:rFonts w:ascii="Consolas" w:hAnsi="Consolas"/>
          <w:sz w:val="28"/>
          <w:szCs w:val="28"/>
          <w:lang w:val="ru-RU"/>
        </w:rPr>
        <w:t xml:space="preserve">, </w:t>
      </w:r>
      <w:r w:rsidRPr="00784EAB">
        <w:rPr>
          <w:rFonts w:ascii="Consolas" w:hAnsi="Consolas"/>
          <w:sz w:val="28"/>
          <w:szCs w:val="28"/>
        </w:rPr>
        <w:t>allauth</w:t>
      </w:r>
      <w:r w:rsidRPr="00784EAB">
        <w:rPr>
          <w:rFonts w:ascii="Consolas" w:hAnsi="Consolas"/>
          <w:sz w:val="28"/>
          <w:szCs w:val="28"/>
          <w:lang w:val="ru-RU"/>
        </w:rPr>
        <w:t>.</w:t>
      </w:r>
      <w:r w:rsidRPr="00784EAB">
        <w:rPr>
          <w:rFonts w:ascii="Consolas" w:hAnsi="Consolas"/>
          <w:sz w:val="28"/>
          <w:szCs w:val="28"/>
        </w:rPr>
        <w:t>account</w:t>
      </w:r>
      <w:r w:rsidRPr="00784EAB">
        <w:rPr>
          <w:rFonts w:ascii="Consolas" w:hAnsi="Consolas"/>
          <w:sz w:val="28"/>
          <w:szCs w:val="28"/>
          <w:lang w:val="ru-RU"/>
        </w:rPr>
        <w:t xml:space="preserve">, </w:t>
      </w:r>
      <w:r w:rsidRPr="00784EAB">
        <w:rPr>
          <w:rFonts w:ascii="Consolas" w:hAnsi="Consolas"/>
          <w:sz w:val="28"/>
          <w:szCs w:val="28"/>
        </w:rPr>
        <w:t>allauth</w:t>
      </w:r>
      <w:r w:rsidRPr="00784EAB">
        <w:rPr>
          <w:rFonts w:ascii="Consolas" w:hAnsi="Consolas"/>
          <w:sz w:val="28"/>
          <w:szCs w:val="28"/>
          <w:lang w:val="ru-RU"/>
        </w:rPr>
        <w:t>.</w:t>
      </w:r>
      <w:r w:rsidRPr="00784EAB">
        <w:rPr>
          <w:rFonts w:ascii="Consolas" w:hAnsi="Consolas"/>
          <w:sz w:val="28"/>
          <w:szCs w:val="28"/>
        </w:rPr>
        <w:t>socialaccount</w:t>
      </w:r>
      <w:r w:rsidRPr="00784EAB">
        <w:rPr>
          <w:rFonts w:ascii="Consolas" w:hAnsi="Consolas"/>
          <w:sz w:val="28"/>
          <w:szCs w:val="28"/>
          <w:lang w:val="ru-RU"/>
        </w:rPr>
        <w:t xml:space="preserve">, </w:t>
      </w:r>
      <w:r w:rsidRPr="00784EAB">
        <w:rPr>
          <w:rFonts w:ascii="Consolas" w:hAnsi="Consolas"/>
          <w:sz w:val="28"/>
          <w:szCs w:val="28"/>
        </w:rPr>
        <w:t>allauth</w:t>
      </w:r>
      <w:r w:rsidRPr="00784EAB">
        <w:rPr>
          <w:rFonts w:ascii="Consolas" w:hAnsi="Consolas"/>
          <w:sz w:val="28"/>
          <w:szCs w:val="28"/>
          <w:lang w:val="ru-RU"/>
        </w:rPr>
        <w:t>.</w:t>
      </w:r>
      <w:r w:rsidRPr="00784EAB">
        <w:rPr>
          <w:rFonts w:ascii="Consolas" w:hAnsi="Consolas"/>
          <w:sz w:val="28"/>
          <w:szCs w:val="28"/>
        </w:rPr>
        <w:t>socialaccount</w:t>
      </w:r>
      <w:r w:rsidRPr="00784EAB">
        <w:rPr>
          <w:rFonts w:ascii="Consolas" w:hAnsi="Consolas"/>
          <w:sz w:val="28"/>
          <w:szCs w:val="28"/>
          <w:lang w:val="ru-RU"/>
        </w:rPr>
        <w:t>.</w:t>
      </w:r>
      <w:r w:rsidRPr="00784EAB">
        <w:rPr>
          <w:rFonts w:ascii="Consolas" w:hAnsi="Consolas"/>
          <w:sz w:val="28"/>
          <w:szCs w:val="28"/>
        </w:rPr>
        <w:t>providers</w:t>
      </w:r>
      <w:r w:rsidRPr="00784EAB">
        <w:rPr>
          <w:rFonts w:ascii="Consolas" w:hAnsi="Consolas"/>
          <w:sz w:val="28"/>
          <w:szCs w:val="28"/>
          <w:lang w:val="ru-RU"/>
        </w:rPr>
        <w:t>.</w:t>
      </w:r>
      <w:r w:rsidRPr="00784EAB">
        <w:rPr>
          <w:rFonts w:ascii="Consolas" w:hAnsi="Consolas"/>
          <w:sz w:val="28"/>
          <w:szCs w:val="28"/>
        </w:rPr>
        <w:t>google</w:t>
      </w:r>
      <w:r w:rsidRPr="00784EAB">
        <w:rPr>
          <w:rFonts w:ascii="Consolas" w:hAnsi="Consolas"/>
          <w:sz w:val="28"/>
          <w:szCs w:val="28"/>
          <w:lang w:val="ru-RU"/>
        </w:rPr>
        <w:t xml:space="preserve">. В </w:t>
      </w:r>
      <w:r w:rsidRPr="00784EAB">
        <w:rPr>
          <w:rFonts w:ascii="Consolas" w:hAnsi="Consolas"/>
          <w:sz w:val="28"/>
          <w:szCs w:val="28"/>
        </w:rPr>
        <w:t>MIDDLEWARE</w:t>
      </w:r>
      <w:r w:rsidRPr="00784EAB">
        <w:rPr>
          <w:rFonts w:ascii="Consolas" w:hAnsi="Consolas"/>
          <w:sz w:val="28"/>
          <w:szCs w:val="28"/>
          <w:lang w:val="ru-RU"/>
        </w:rPr>
        <w:t xml:space="preserve"> добавлен </w:t>
      </w:r>
      <w:r w:rsidRPr="00784EAB">
        <w:rPr>
          <w:rFonts w:ascii="Consolas" w:hAnsi="Consolas"/>
          <w:sz w:val="28"/>
          <w:szCs w:val="28"/>
        </w:rPr>
        <w:t>allauth</w:t>
      </w:r>
      <w:r w:rsidRPr="00784EAB">
        <w:rPr>
          <w:rFonts w:ascii="Consolas" w:hAnsi="Consolas"/>
          <w:sz w:val="28"/>
          <w:szCs w:val="28"/>
          <w:lang w:val="ru-RU"/>
        </w:rPr>
        <w:t>.</w:t>
      </w:r>
      <w:r w:rsidRPr="00784EAB">
        <w:rPr>
          <w:rFonts w:ascii="Consolas" w:hAnsi="Consolas"/>
          <w:sz w:val="28"/>
          <w:szCs w:val="28"/>
        </w:rPr>
        <w:t>account</w:t>
      </w:r>
      <w:r w:rsidRPr="00784EAB">
        <w:rPr>
          <w:rFonts w:ascii="Consolas" w:hAnsi="Consolas"/>
          <w:sz w:val="28"/>
          <w:szCs w:val="28"/>
          <w:lang w:val="ru-RU"/>
        </w:rPr>
        <w:t>.</w:t>
      </w:r>
      <w:r w:rsidRPr="00784EAB">
        <w:rPr>
          <w:rFonts w:ascii="Consolas" w:hAnsi="Consolas"/>
          <w:sz w:val="28"/>
          <w:szCs w:val="28"/>
        </w:rPr>
        <w:t>middleware</w:t>
      </w:r>
      <w:r w:rsidRPr="00784EAB">
        <w:rPr>
          <w:rFonts w:ascii="Consolas" w:hAnsi="Consolas"/>
          <w:sz w:val="28"/>
          <w:szCs w:val="28"/>
          <w:lang w:val="ru-RU"/>
        </w:rPr>
        <w:t>.</w:t>
      </w:r>
      <w:r w:rsidRPr="00784EAB">
        <w:rPr>
          <w:rFonts w:ascii="Consolas" w:hAnsi="Consolas"/>
          <w:sz w:val="28"/>
          <w:szCs w:val="28"/>
        </w:rPr>
        <w:t>AccountMiddleware</w:t>
      </w:r>
      <w:r w:rsidRPr="00784EAB">
        <w:rPr>
          <w:rFonts w:ascii="Consolas" w:hAnsi="Consolas"/>
          <w:sz w:val="28"/>
          <w:szCs w:val="28"/>
          <w:lang w:val="ru-RU"/>
        </w:rPr>
        <w:t>.</w:t>
      </w:r>
    </w:p>
    <w:p w14:paraId="5BF06993" w14:textId="77777777" w:rsidR="00784EAB" w:rsidRPr="00784EAB" w:rsidRDefault="00784EAB" w:rsidP="00784EAB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784EAB">
        <w:rPr>
          <w:rFonts w:ascii="Consolas" w:hAnsi="Consolas"/>
          <w:sz w:val="28"/>
          <w:szCs w:val="28"/>
          <w:lang w:val="ru-RU"/>
        </w:rPr>
        <w:t xml:space="preserve">Настройка провайдера в </w:t>
      </w:r>
      <w:r w:rsidRPr="00784EAB">
        <w:rPr>
          <w:rFonts w:ascii="Consolas" w:hAnsi="Consolas"/>
          <w:sz w:val="28"/>
          <w:szCs w:val="28"/>
        </w:rPr>
        <w:t>settings</w:t>
      </w:r>
      <w:r w:rsidRPr="00784EAB">
        <w:rPr>
          <w:rFonts w:ascii="Consolas" w:hAnsi="Consolas"/>
          <w:sz w:val="28"/>
          <w:szCs w:val="28"/>
          <w:lang w:val="ru-RU"/>
        </w:rPr>
        <w:t>.</w:t>
      </w:r>
      <w:r w:rsidRPr="00784EAB">
        <w:rPr>
          <w:rFonts w:ascii="Consolas" w:hAnsi="Consolas"/>
          <w:sz w:val="28"/>
          <w:szCs w:val="28"/>
        </w:rPr>
        <w:t>py</w:t>
      </w:r>
      <w:r w:rsidRPr="00784EAB">
        <w:rPr>
          <w:rFonts w:ascii="Consolas" w:hAnsi="Consolas"/>
          <w:sz w:val="28"/>
          <w:szCs w:val="28"/>
          <w:lang w:val="ru-RU"/>
        </w:rPr>
        <w:t>:</w:t>
      </w:r>
    </w:p>
    <w:p w14:paraId="310F07BE" w14:textId="53D8FDCC" w:rsidR="00784EAB" w:rsidRPr="00784EAB" w:rsidRDefault="00784EAB" w:rsidP="00784EAB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784EAB">
        <w:rPr>
          <w:rFonts w:ascii="Consolas" w:hAnsi="Consolas"/>
          <w:sz w:val="28"/>
          <w:szCs w:val="28"/>
        </w:rPr>
        <w:t>SOCIALACCOUNT_PROVIDERS = {</w:t>
      </w:r>
    </w:p>
    <w:p w14:paraId="28A8C79C" w14:textId="77777777" w:rsidR="00784EAB" w:rsidRPr="00784EAB" w:rsidRDefault="00784EAB" w:rsidP="00784EAB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784EAB">
        <w:rPr>
          <w:rFonts w:ascii="Consolas" w:hAnsi="Consolas"/>
          <w:sz w:val="28"/>
          <w:szCs w:val="28"/>
        </w:rPr>
        <w:t xml:space="preserve">    'google': {</w:t>
      </w:r>
    </w:p>
    <w:p w14:paraId="6DFE7F5D" w14:textId="77777777" w:rsidR="00784EAB" w:rsidRPr="00784EAB" w:rsidRDefault="00784EAB" w:rsidP="00784EAB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784EAB">
        <w:rPr>
          <w:rFonts w:ascii="Consolas" w:hAnsi="Consolas"/>
          <w:sz w:val="28"/>
          <w:szCs w:val="28"/>
        </w:rPr>
        <w:t xml:space="preserve">        'SCOPE': ['profile', 'email'],</w:t>
      </w:r>
    </w:p>
    <w:p w14:paraId="57690EDE" w14:textId="77777777" w:rsidR="00784EAB" w:rsidRPr="00784EAB" w:rsidRDefault="00784EAB" w:rsidP="00784EAB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784EAB">
        <w:rPr>
          <w:rFonts w:ascii="Consolas" w:hAnsi="Consolas"/>
          <w:sz w:val="28"/>
          <w:szCs w:val="28"/>
        </w:rPr>
        <w:t xml:space="preserve">        'AUTH_PARAMS': {'access_type': 'online'},</w:t>
      </w:r>
    </w:p>
    <w:p w14:paraId="746C2CB1" w14:textId="77777777" w:rsidR="00784EAB" w:rsidRPr="00784EAB" w:rsidRDefault="00784EAB" w:rsidP="00784EAB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784EAB">
        <w:rPr>
          <w:rFonts w:ascii="Consolas" w:hAnsi="Consolas"/>
          <w:sz w:val="28"/>
          <w:szCs w:val="28"/>
        </w:rPr>
        <w:t xml:space="preserve">        'OAUTH_PKCE_ENABLED': True,</w:t>
      </w:r>
    </w:p>
    <w:p w14:paraId="74FB7E87" w14:textId="77777777" w:rsidR="00784EAB" w:rsidRPr="00784EAB" w:rsidRDefault="00784EAB" w:rsidP="00784EAB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784EAB">
        <w:rPr>
          <w:rFonts w:ascii="Consolas" w:hAnsi="Consolas"/>
          <w:sz w:val="28"/>
          <w:szCs w:val="28"/>
        </w:rPr>
        <w:t xml:space="preserve">    }</w:t>
      </w:r>
    </w:p>
    <w:p w14:paraId="6D5814C5" w14:textId="468D6CC7" w:rsidR="00784EAB" w:rsidRPr="00784EAB" w:rsidRDefault="00784EAB" w:rsidP="00784EAB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784EAB">
        <w:rPr>
          <w:rFonts w:ascii="Consolas" w:hAnsi="Consolas"/>
          <w:sz w:val="28"/>
          <w:szCs w:val="28"/>
        </w:rPr>
        <w:t>}</w:t>
      </w:r>
    </w:p>
    <w:p w14:paraId="6721A919" w14:textId="77777777" w:rsidR="00784EAB" w:rsidRPr="00784EAB" w:rsidRDefault="00784EAB" w:rsidP="00784EAB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784EAB">
        <w:rPr>
          <w:rFonts w:ascii="Consolas" w:hAnsi="Consolas"/>
          <w:sz w:val="28"/>
          <w:szCs w:val="28"/>
        </w:rPr>
        <w:t>LOGIN_REDIRECT_URL = '/'</w:t>
      </w:r>
    </w:p>
    <w:p w14:paraId="116114B4" w14:textId="77777777" w:rsidR="00784EAB" w:rsidRPr="00784EAB" w:rsidRDefault="00784EAB" w:rsidP="00784EAB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784EAB">
        <w:rPr>
          <w:rFonts w:ascii="Consolas" w:hAnsi="Consolas"/>
          <w:sz w:val="28"/>
          <w:szCs w:val="28"/>
        </w:rPr>
        <w:t>SOCIALACCOUNT_AUTO_SIGNUP = True</w:t>
      </w:r>
    </w:p>
    <w:p w14:paraId="5463F117" w14:textId="2DA9820F" w:rsidR="00784EAB" w:rsidRPr="00784EAB" w:rsidRDefault="00784EAB" w:rsidP="00784EAB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784EAB">
        <w:rPr>
          <w:rFonts w:ascii="Consolas" w:hAnsi="Consolas"/>
          <w:sz w:val="28"/>
          <w:szCs w:val="28"/>
        </w:rPr>
        <w:t>В Google Cloud Console зарегистрировано OAuth-приложение с</w:t>
      </w:r>
      <w:r w:rsidRPr="00784EAB">
        <w:rPr>
          <w:rFonts w:ascii="Consolas" w:hAnsi="Consolas"/>
          <w:sz w:val="28"/>
          <w:szCs w:val="28"/>
        </w:rPr>
        <w:t xml:space="preserve"> </w:t>
      </w:r>
      <w:r w:rsidRPr="00784EAB">
        <w:rPr>
          <w:rFonts w:ascii="Consolas" w:hAnsi="Consolas"/>
          <w:sz w:val="28"/>
          <w:szCs w:val="28"/>
        </w:rPr>
        <w:t>redirect URI http://127.0.0.1:8000/accounts/google/login/callback/. Client ID и Client Secret добавлены через Django Admin в разделе Social Applications.</w:t>
      </w:r>
    </w:p>
    <w:p w14:paraId="1924E5EF" w14:textId="77777777" w:rsidR="00784EAB" w:rsidRPr="00784EAB" w:rsidRDefault="00784EAB" w:rsidP="00784EAB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784EAB">
        <w:rPr>
          <w:rFonts w:ascii="Consolas" w:hAnsi="Consolas"/>
          <w:sz w:val="28"/>
          <w:szCs w:val="28"/>
          <w:lang w:val="ru-RU"/>
        </w:rPr>
        <w:t>В модалку входа добавлена кнопка:</w:t>
      </w:r>
    </w:p>
    <w:p w14:paraId="3795CEDA" w14:textId="01D080ED" w:rsidR="00784EAB" w:rsidRPr="00784EAB" w:rsidRDefault="00784EAB" w:rsidP="00784EAB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784EAB">
        <w:rPr>
          <w:rFonts w:ascii="Consolas" w:hAnsi="Consolas"/>
          <w:sz w:val="28"/>
          <w:szCs w:val="28"/>
        </w:rPr>
        <w:t>&lt;a href="/accounts/google/login/" class="btn btn-outline-danger w-100"&gt;</w:t>
      </w:r>
    </w:p>
    <w:p w14:paraId="092D508C" w14:textId="77777777" w:rsidR="00784EAB" w:rsidRPr="00784EAB" w:rsidRDefault="00784EAB" w:rsidP="00784EAB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784EAB">
        <w:rPr>
          <w:rFonts w:ascii="Consolas" w:hAnsi="Consolas"/>
          <w:sz w:val="28"/>
          <w:szCs w:val="28"/>
        </w:rPr>
        <w:t xml:space="preserve">    &lt;i class="bi bi-google me-2"&gt;&lt;/i&gt;Войти через Google</w:t>
      </w:r>
    </w:p>
    <w:p w14:paraId="2A77CC0C" w14:textId="77777777" w:rsidR="00784EAB" w:rsidRPr="00784EAB" w:rsidRDefault="00784EAB" w:rsidP="00784EAB">
      <w:pPr>
        <w:spacing w:line="360" w:lineRule="auto"/>
        <w:jc w:val="both"/>
        <w:rPr>
          <w:rFonts w:ascii="Consolas" w:hAnsi="Consolas"/>
          <w:sz w:val="28"/>
          <w:szCs w:val="28"/>
          <w:lang w:val="ru-RU"/>
        </w:rPr>
      </w:pPr>
      <w:r w:rsidRPr="00784EAB">
        <w:rPr>
          <w:rFonts w:ascii="Consolas" w:hAnsi="Consolas"/>
          <w:sz w:val="28"/>
          <w:szCs w:val="28"/>
          <w:lang w:val="ru-RU"/>
        </w:rPr>
        <w:t>&lt;/</w:t>
      </w:r>
      <w:r w:rsidRPr="00784EAB">
        <w:rPr>
          <w:rFonts w:ascii="Consolas" w:hAnsi="Consolas"/>
          <w:sz w:val="28"/>
          <w:szCs w:val="28"/>
        </w:rPr>
        <w:t>a</w:t>
      </w:r>
      <w:r w:rsidRPr="00784EAB">
        <w:rPr>
          <w:rFonts w:ascii="Consolas" w:hAnsi="Consolas"/>
          <w:sz w:val="28"/>
          <w:szCs w:val="28"/>
          <w:lang w:val="ru-RU"/>
        </w:rPr>
        <w:t>&gt;</w:t>
      </w:r>
    </w:p>
    <w:p w14:paraId="02DE2210" w14:textId="50DBC33F" w:rsidR="00784EAB" w:rsidRDefault="00784EAB" w:rsidP="00784EAB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784EAB">
        <w:rPr>
          <w:rFonts w:ascii="Consolas" w:hAnsi="Consolas"/>
          <w:sz w:val="28"/>
          <w:szCs w:val="28"/>
          <w:lang w:val="ru-RU"/>
        </w:rPr>
        <w:t xml:space="preserve">При нажатии пользователь перенаправляется на страницу выбора </w:t>
      </w:r>
      <w:r w:rsidRPr="00784EAB">
        <w:rPr>
          <w:rFonts w:ascii="Consolas" w:hAnsi="Consolas"/>
          <w:sz w:val="28"/>
          <w:szCs w:val="28"/>
        </w:rPr>
        <w:t>Google</w:t>
      </w:r>
      <w:r w:rsidRPr="00784EAB">
        <w:rPr>
          <w:rFonts w:ascii="Consolas" w:hAnsi="Consolas"/>
          <w:sz w:val="28"/>
          <w:szCs w:val="28"/>
          <w:lang w:val="ru-RU"/>
        </w:rPr>
        <w:t xml:space="preserve">-аккаунта, после подтверждения автоматически создаётся учётная запись и открывается сессия. </w:t>
      </w:r>
      <w:r w:rsidRPr="00784EAB">
        <w:rPr>
          <w:rFonts w:ascii="Consolas" w:hAnsi="Consolas"/>
          <w:sz w:val="28"/>
          <w:szCs w:val="28"/>
        </w:rPr>
        <w:t>Повторный вход выполняется без ввода пароля.</w:t>
      </w:r>
    </w:p>
    <w:p w14:paraId="4C539DF8" w14:textId="77777777" w:rsidR="00784EAB" w:rsidRDefault="00784EAB" w:rsidP="00D91F61">
      <w:pPr>
        <w:spacing w:line="360" w:lineRule="auto"/>
        <w:jc w:val="both"/>
        <w:rPr>
          <w:rFonts w:ascii="Consolas" w:hAnsi="Consolas"/>
          <w:sz w:val="28"/>
          <w:szCs w:val="28"/>
        </w:rPr>
      </w:pPr>
    </w:p>
    <w:p w14:paraId="032D2AA4" w14:textId="77777777" w:rsidR="00D91F61" w:rsidRPr="00784EAB" w:rsidRDefault="00D91F61" w:rsidP="00D91F61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784EAB">
        <w:rPr>
          <w:rFonts w:ascii="Consolas" w:hAnsi="Consolas"/>
          <w:sz w:val="28"/>
          <w:szCs w:val="28"/>
        </w:rPr>
        <w:t>Client ID</w:t>
      </w:r>
    </w:p>
    <w:p w14:paraId="0D5DFB22" w14:textId="7E9955A9" w:rsidR="00D91F61" w:rsidRPr="00784EAB" w:rsidRDefault="00D91F61" w:rsidP="00D91F61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784EAB">
        <w:rPr>
          <w:rFonts w:ascii="Consolas" w:hAnsi="Consolas"/>
          <w:sz w:val="28"/>
          <w:szCs w:val="28"/>
        </w:rPr>
        <w:t>740576144352-u239eo18lf1de7e2uslj1rbkh5a1ef4d.apps.googleusercontent.com</w:t>
      </w:r>
    </w:p>
    <w:p w14:paraId="7B6896F6" w14:textId="77777777" w:rsidR="00D91F61" w:rsidRPr="00784EAB" w:rsidRDefault="00D91F61" w:rsidP="00D91F61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784EAB">
        <w:rPr>
          <w:rFonts w:ascii="Consolas" w:hAnsi="Consolas"/>
          <w:sz w:val="28"/>
          <w:szCs w:val="28"/>
        </w:rPr>
        <w:t>Client secret</w:t>
      </w:r>
    </w:p>
    <w:p w14:paraId="6F739BBE" w14:textId="76744709" w:rsidR="00D91F61" w:rsidRPr="00784EAB" w:rsidRDefault="00D91F61" w:rsidP="00D91F61">
      <w:pPr>
        <w:spacing w:line="360" w:lineRule="auto"/>
        <w:jc w:val="both"/>
        <w:rPr>
          <w:rFonts w:ascii="Consolas" w:hAnsi="Consolas"/>
          <w:sz w:val="28"/>
          <w:szCs w:val="28"/>
        </w:rPr>
      </w:pPr>
      <w:r w:rsidRPr="00784EAB">
        <w:rPr>
          <w:rFonts w:ascii="Consolas" w:hAnsi="Consolas"/>
          <w:sz w:val="28"/>
          <w:szCs w:val="28"/>
        </w:rPr>
        <w:t>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</w:t>
      </w:r>
    </w:p>
    <w:sectPr w:rsidR="00D91F61" w:rsidRPr="00784E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14A56"/>
    <w:multiLevelType w:val="hybridMultilevel"/>
    <w:tmpl w:val="1C0438B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2B02EBC"/>
    <w:multiLevelType w:val="hybridMultilevel"/>
    <w:tmpl w:val="2EC8397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EB2F3C"/>
    <w:multiLevelType w:val="hybridMultilevel"/>
    <w:tmpl w:val="74A41CA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BE83026"/>
    <w:multiLevelType w:val="hybridMultilevel"/>
    <w:tmpl w:val="A69AFC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570D66"/>
    <w:multiLevelType w:val="hybridMultilevel"/>
    <w:tmpl w:val="68B8DF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3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477"/>
    <w:rsid w:val="001079B8"/>
    <w:rsid w:val="0015074B"/>
    <w:rsid w:val="001A7713"/>
    <w:rsid w:val="0029639D"/>
    <w:rsid w:val="00326F90"/>
    <w:rsid w:val="00345622"/>
    <w:rsid w:val="005F2A66"/>
    <w:rsid w:val="00784EAB"/>
    <w:rsid w:val="008422B8"/>
    <w:rsid w:val="008F6639"/>
    <w:rsid w:val="00AA1D8D"/>
    <w:rsid w:val="00AB36BC"/>
    <w:rsid w:val="00B47730"/>
    <w:rsid w:val="00BB22E1"/>
    <w:rsid w:val="00C71831"/>
    <w:rsid w:val="00CB0664"/>
    <w:rsid w:val="00D91F61"/>
    <w:rsid w:val="00F7106E"/>
    <w:rsid w:val="00FA1D86"/>
    <w:rsid w:val="00FC693F"/>
    <w:rsid w:val="00FF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0C10E6"/>
  <w14:defaultImageDpi w14:val="300"/>
  <w15:docId w15:val="{05BFCBBF-CECE-314E-AFA2-593930B86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345622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345622"/>
    <w:rPr>
      <w:color w:val="605E5C"/>
      <w:shd w:val="clear" w:color="auto" w:fill="E1DFDD"/>
    </w:rPr>
  </w:style>
  <w:style w:type="paragraph" w:styleId="affa">
    <w:name w:val="Balloon Text"/>
    <w:basedOn w:val="a1"/>
    <w:link w:val="affb"/>
    <w:uiPriority w:val="99"/>
    <w:semiHidden/>
    <w:unhideWhenUsed/>
    <w:rsid w:val="00FF78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b">
    <w:name w:val="Текст выноски Знак"/>
    <w:basedOn w:val="a2"/>
    <w:link w:val="affa"/>
    <w:uiPriority w:val="99"/>
    <w:semiHidden/>
    <w:rsid w:val="00FF780A"/>
    <w:rPr>
      <w:rFonts w:ascii="Segoe UI" w:hAnsi="Segoe UI" w:cs="Segoe UI"/>
      <w:sz w:val="18"/>
      <w:szCs w:val="18"/>
    </w:rPr>
  </w:style>
  <w:style w:type="paragraph" w:styleId="14">
    <w:name w:val="toc 1"/>
    <w:basedOn w:val="a1"/>
    <w:next w:val="a1"/>
    <w:autoRedefine/>
    <w:uiPriority w:val="39"/>
    <w:unhideWhenUsed/>
    <w:rsid w:val="008F663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4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1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7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0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6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65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1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0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6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14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85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70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91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873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77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50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42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2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45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79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75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66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54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31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74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511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19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1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714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96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19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925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040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747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016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37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53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46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46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8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612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3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9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9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4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7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8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9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73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08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5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5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5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5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1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73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4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75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63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60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6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75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074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83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3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98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68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50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0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9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06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2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3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649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23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34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629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856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15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7869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75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505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126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369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28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347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30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88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810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1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87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4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7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9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43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61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3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1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9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8000/ap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B4ECB4-7836-421D-B03D-F8850C500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3988</Words>
  <Characters>22734</Characters>
  <Application>Microsoft Office Word</Application>
  <DocSecurity>0</DocSecurity>
  <Lines>189</Lines>
  <Paragraphs>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 Иванилов</cp:lastModifiedBy>
  <cp:revision>6</cp:revision>
  <dcterms:created xsi:type="dcterms:W3CDTF">2026-06-23T18:39:00Z</dcterms:created>
  <dcterms:modified xsi:type="dcterms:W3CDTF">2026-06-24T10:40:00Z</dcterms:modified>
  <cp:category/>
</cp:coreProperties>
</file>